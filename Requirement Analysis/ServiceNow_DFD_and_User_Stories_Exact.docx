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6FB9A" w14:textId="77777777" w:rsidR="003A4132" w:rsidRDefault="00000000">
      <w:pPr>
        <w:jc w:val="center"/>
      </w:pPr>
      <w:r>
        <w:rPr>
          <w:rFonts w:ascii="Calibri" w:hAnsi="Calibri"/>
          <w:b/>
          <w:color w:val="0F2043"/>
          <w:sz w:val="44"/>
        </w:rPr>
        <w:t>Project Design Phase-II</w:t>
      </w:r>
      <w:r>
        <w:rPr>
          <w:rFonts w:ascii="Calibri" w:hAnsi="Calibri"/>
          <w:b/>
          <w:color w:val="0F2043"/>
          <w:sz w:val="44"/>
        </w:rPr>
        <w:br/>
        <w:t>Data Flow Diagram &amp; User Stories</w:t>
      </w:r>
    </w:p>
    <w:p w14:paraId="509BB0FB" w14:textId="1D01147C" w:rsidR="003A4132" w:rsidRPr="000A16FB" w:rsidRDefault="000A16FB">
      <w:pPr>
        <w:rPr>
          <w:b/>
          <w:bCs/>
          <w:lang w:val="en-IN"/>
        </w:rPr>
      </w:pPr>
      <w:r w:rsidRPr="000A16FB">
        <w:rPr>
          <w:b/>
          <w:bCs/>
          <w:lang w:val="en-IN"/>
        </w:rPr>
        <w:t xml:space="preserve">           An employee requests installation of licensed software through the Service Catalog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3A4132" w14:paraId="7D3C08AA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7FE15ABB" w14:textId="77777777" w:rsidR="003A4132" w:rsidRPr="000A16FB" w:rsidRDefault="00000000">
            <w:r w:rsidRPr="000A16FB">
              <w:rPr>
                <w:b/>
              </w:rPr>
              <w:t>Date</w:t>
            </w:r>
          </w:p>
        </w:tc>
        <w:tc>
          <w:tcPr>
            <w:tcW w:w="6912" w:type="dxa"/>
            <w:shd w:val="clear" w:color="auto" w:fill="F0F4F8"/>
          </w:tcPr>
          <w:p w14:paraId="0362B811" w14:textId="440186B8" w:rsidR="003A4132" w:rsidRDefault="000A16FB">
            <w:r>
              <w:t>3-09-2026</w:t>
            </w:r>
          </w:p>
        </w:tc>
      </w:tr>
      <w:tr w:rsidR="003A4132" w14:paraId="79E0410D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03254D36" w14:textId="2158D077" w:rsidR="003A4132" w:rsidRPr="000A16FB" w:rsidRDefault="000A16FB">
            <w:pPr>
              <w:rPr>
                <w:b/>
                <w:bCs/>
              </w:rPr>
            </w:pPr>
            <w:r w:rsidRPr="000A16FB">
              <w:rPr>
                <w:b/>
                <w:bCs/>
              </w:rPr>
              <w:t>Team ID</w:t>
            </w:r>
          </w:p>
        </w:tc>
        <w:tc>
          <w:tcPr>
            <w:tcW w:w="6912" w:type="dxa"/>
            <w:shd w:val="clear" w:color="auto" w:fill="F0F4F8"/>
          </w:tcPr>
          <w:p w14:paraId="490FB003" w14:textId="477AA66E" w:rsidR="003A4132" w:rsidRDefault="000A16FB">
            <w:r w:rsidRPr="000A16FB">
              <w:t>SWUID2026190351</w:t>
            </w:r>
          </w:p>
        </w:tc>
      </w:tr>
      <w:tr w:rsidR="000A16FB" w14:paraId="57612B13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5388D9B1" w14:textId="15C03F52" w:rsidR="000A16FB" w:rsidRPr="000A16FB" w:rsidRDefault="000A16FB">
            <w:pPr>
              <w:rPr>
                <w:b/>
                <w:bCs/>
              </w:rPr>
            </w:pPr>
            <w:r w:rsidRPr="000A16FB">
              <w:rPr>
                <w:b/>
                <w:bCs/>
              </w:rPr>
              <w:t>Project Name</w:t>
            </w:r>
          </w:p>
        </w:tc>
        <w:tc>
          <w:tcPr>
            <w:tcW w:w="6912" w:type="dxa"/>
            <w:shd w:val="clear" w:color="auto" w:fill="F0F4F8"/>
          </w:tcPr>
          <w:p w14:paraId="0BE22325" w14:textId="2FA77121" w:rsidR="000A16FB" w:rsidRPr="000A16FB" w:rsidRDefault="000A16FB" w:rsidP="000A16FB">
            <w:pPr>
              <w:rPr>
                <w:lang w:val="en-IN"/>
              </w:rPr>
            </w:pPr>
            <w:r w:rsidRPr="000A16FB">
              <w:rPr>
                <w:lang w:val="en-IN"/>
              </w:rPr>
              <w:t xml:space="preserve"> An employee requests installation of licensed software through the Service Catalog</w:t>
            </w:r>
          </w:p>
          <w:p w14:paraId="44143C7C" w14:textId="77777777" w:rsidR="000A16FB" w:rsidRDefault="000A16FB"/>
        </w:tc>
      </w:tr>
      <w:tr w:rsidR="000A16FB" w14:paraId="269F07E6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76479F3F" w14:textId="425661C3" w:rsidR="000A16FB" w:rsidRPr="000A16FB" w:rsidRDefault="000A16FB">
            <w:pPr>
              <w:rPr>
                <w:b/>
                <w:bCs/>
              </w:rPr>
            </w:pPr>
            <w:r w:rsidRPr="000A16FB">
              <w:rPr>
                <w:b/>
                <w:bCs/>
              </w:rPr>
              <w:t>Maximum Marks</w:t>
            </w:r>
          </w:p>
        </w:tc>
        <w:tc>
          <w:tcPr>
            <w:tcW w:w="6912" w:type="dxa"/>
            <w:shd w:val="clear" w:color="auto" w:fill="F0F4F8"/>
          </w:tcPr>
          <w:p w14:paraId="34B5342A" w14:textId="1DCFC881" w:rsidR="000A16FB" w:rsidRDefault="009757F1">
            <w:r>
              <w:t>4 Marks</w:t>
            </w:r>
          </w:p>
        </w:tc>
      </w:tr>
    </w:tbl>
    <w:p w14:paraId="2B2C7806" w14:textId="77777777" w:rsidR="003A4132" w:rsidRDefault="003A4132"/>
    <w:p w14:paraId="64055206" w14:textId="77777777" w:rsidR="003A4132" w:rsidRDefault="00000000">
      <w:r>
        <w:rPr>
          <w:rFonts w:ascii="Calibri" w:hAnsi="Calibri"/>
          <w:b/>
          <w:color w:val="0F2043"/>
          <w:sz w:val="30"/>
        </w:rPr>
        <w:t>1. Data Flow Diagram (DFD) &amp; Architecture Flow</w:t>
      </w:r>
    </w:p>
    <w:p w14:paraId="3B2893D6" w14:textId="77777777" w:rsidR="003A4132" w:rsidRDefault="00000000">
      <w:r>
        <w:t>A Data Flow Diagram (DFD) graphically depicts the flow of data within our ServiceNow Employee Software Request System. Below is the step-by-step process flow representing how data moves across tables and components from initial submission on the Service Portal to automated task fulfillment and Business Rule execution.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768"/>
      </w:tblGrid>
      <w:tr w:rsidR="003A4132" w14:paraId="57F7E042" w14:textId="77777777">
        <w:trPr>
          <w:jc w:val="center"/>
        </w:trPr>
        <w:tc>
          <w:tcPr>
            <w:tcW w:w="3312" w:type="dxa"/>
            <w:shd w:val="clear" w:color="auto" w:fill="F7F9FA"/>
          </w:tcPr>
          <w:p w14:paraId="1EBC428D" w14:textId="77777777" w:rsidR="003A4132" w:rsidRDefault="00000000">
            <w:r>
              <w:rPr>
                <w:b/>
                <w:color w:val="0F2043"/>
              </w:rPr>
              <w:t>Step 1: Service Portal Form (`/sp`)</w:t>
            </w:r>
          </w:p>
        </w:tc>
        <w:tc>
          <w:tcPr>
            <w:tcW w:w="6768" w:type="dxa"/>
            <w:shd w:val="clear" w:color="auto" w:fill="F7F9FA"/>
          </w:tcPr>
          <w:p w14:paraId="3751CB7A" w14:textId="77777777" w:rsidR="003A4132" w:rsidRDefault="00000000">
            <w:r>
              <w:t>Employee accesses the Software Request Catalog Item on `/sp` and inputs data into 4 catalog variables (Software Name, Version, Business Justification, Workstation ID).</w:t>
            </w:r>
          </w:p>
        </w:tc>
      </w:tr>
      <w:tr w:rsidR="003A4132" w14:paraId="0F23E6F9" w14:textId="77777777">
        <w:trPr>
          <w:jc w:val="center"/>
        </w:trPr>
        <w:tc>
          <w:tcPr>
            <w:tcW w:w="3312" w:type="dxa"/>
            <w:shd w:val="clear" w:color="auto" w:fill="FFFFFF"/>
          </w:tcPr>
          <w:p w14:paraId="5B63351E" w14:textId="77777777" w:rsidR="003A4132" w:rsidRDefault="00000000">
            <w:r>
              <w:rPr>
                <w:b/>
                <w:color w:val="0F2043"/>
              </w:rPr>
              <w:t>Step 2: Request Item Creation (`sc_req_item`)</w:t>
            </w:r>
          </w:p>
        </w:tc>
        <w:tc>
          <w:tcPr>
            <w:tcW w:w="6768" w:type="dxa"/>
            <w:shd w:val="clear" w:color="auto" w:fill="FFFFFF"/>
          </w:tcPr>
          <w:p w14:paraId="07F9A462" w14:textId="77777777" w:rsidR="003A4132" w:rsidRDefault="00000000">
            <w:r>
              <w:t>Form submission creates a Requested Item (`sc_req_item`) record in ServiceNow data store with state set to 'Open'.</w:t>
            </w:r>
          </w:p>
        </w:tc>
      </w:tr>
      <w:tr w:rsidR="003A4132" w14:paraId="0B4D538D" w14:textId="77777777">
        <w:trPr>
          <w:jc w:val="center"/>
        </w:trPr>
        <w:tc>
          <w:tcPr>
            <w:tcW w:w="3312" w:type="dxa"/>
            <w:shd w:val="clear" w:color="auto" w:fill="F7F9FA"/>
          </w:tcPr>
          <w:p w14:paraId="6F6087BD" w14:textId="77777777" w:rsidR="003A4132" w:rsidRDefault="00000000">
            <w:r>
              <w:rPr>
                <w:b/>
                <w:color w:val="0F2043"/>
              </w:rPr>
              <w:t>Step 3: Workflow Engine &amp; Auto-Approval</w:t>
            </w:r>
          </w:p>
        </w:tc>
        <w:tc>
          <w:tcPr>
            <w:tcW w:w="6768" w:type="dxa"/>
            <w:shd w:val="clear" w:color="auto" w:fill="F7F9FA"/>
          </w:tcPr>
          <w:p w14:paraId="65446115" w14:textId="77777777" w:rsidR="003A4132" w:rsidRDefault="00000000">
            <w:r>
              <w:t>Workflow triggers automatically, approves the request without manual delay, and assigns the Assignment Group to 'Software'.</w:t>
            </w:r>
          </w:p>
        </w:tc>
      </w:tr>
      <w:tr w:rsidR="003A4132" w14:paraId="54A5A865" w14:textId="77777777">
        <w:trPr>
          <w:jc w:val="center"/>
        </w:trPr>
        <w:tc>
          <w:tcPr>
            <w:tcW w:w="3312" w:type="dxa"/>
            <w:shd w:val="clear" w:color="auto" w:fill="FFFFFF"/>
          </w:tcPr>
          <w:p w14:paraId="308AF16F" w14:textId="77777777" w:rsidR="003A4132" w:rsidRDefault="00000000">
            <w:r>
              <w:rPr>
                <w:b/>
                <w:color w:val="0F2043"/>
              </w:rPr>
              <w:t>Step 4: Catalog Task Generation (`sc_task`)</w:t>
            </w:r>
          </w:p>
        </w:tc>
        <w:tc>
          <w:tcPr>
            <w:tcW w:w="6768" w:type="dxa"/>
            <w:shd w:val="clear" w:color="auto" w:fill="FFFFFF"/>
          </w:tcPr>
          <w:p w14:paraId="5D5D056A" w14:textId="77777777" w:rsidR="003A4132" w:rsidRDefault="00000000">
            <w:r>
              <w:t>Workflow creates a Catalog Task (`sc_task`) assigned to the 'Software' team to perform actual installation or license allocation.</w:t>
            </w:r>
          </w:p>
        </w:tc>
      </w:tr>
      <w:tr w:rsidR="003A4132" w14:paraId="26CE9FB0" w14:textId="77777777">
        <w:trPr>
          <w:jc w:val="center"/>
        </w:trPr>
        <w:tc>
          <w:tcPr>
            <w:tcW w:w="3312" w:type="dxa"/>
            <w:shd w:val="clear" w:color="auto" w:fill="F7F9FA"/>
          </w:tcPr>
          <w:p w14:paraId="723A1251" w14:textId="77777777" w:rsidR="003A4132" w:rsidRDefault="00000000">
            <w:r>
              <w:rPr>
                <w:b/>
                <w:color w:val="0F2043"/>
              </w:rPr>
              <w:t>Step 5: Pending State &amp; Business Rule Execution</w:t>
            </w:r>
          </w:p>
        </w:tc>
        <w:tc>
          <w:tcPr>
            <w:tcW w:w="6768" w:type="dxa"/>
            <w:shd w:val="clear" w:color="auto" w:fill="F7F9FA"/>
          </w:tcPr>
          <w:p w14:paraId="38DD8F48" w14:textId="77777777" w:rsidR="003A4132" w:rsidRDefault="00000000">
            <w:r>
              <w:t>When the Requested Item state updates to 'Pending' (e.g., waiting for workstation access), a custom Business Rule executes on the Incident table to record dependency logic.</w:t>
            </w:r>
          </w:p>
        </w:tc>
      </w:tr>
      <w:tr w:rsidR="003A4132" w14:paraId="64EEBE19" w14:textId="77777777">
        <w:trPr>
          <w:jc w:val="center"/>
        </w:trPr>
        <w:tc>
          <w:tcPr>
            <w:tcW w:w="3312" w:type="dxa"/>
            <w:shd w:val="clear" w:color="auto" w:fill="FFFFFF"/>
          </w:tcPr>
          <w:p w14:paraId="5FD0F74E" w14:textId="77777777" w:rsidR="003A4132" w:rsidRDefault="00000000">
            <w:r>
              <w:rPr>
                <w:b/>
                <w:color w:val="0F2043"/>
              </w:rPr>
              <w:t>Step 6: Status Tracking &amp; Closure</w:t>
            </w:r>
          </w:p>
        </w:tc>
        <w:tc>
          <w:tcPr>
            <w:tcW w:w="6768" w:type="dxa"/>
            <w:shd w:val="clear" w:color="auto" w:fill="FFFFFF"/>
          </w:tcPr>
          <w:p w14:paraId="6EAC5967" w14:textId="77777777" w:rsidR="003A4132" w:rsidRDefault="00000000">
            <w:r>
              <w:t>End user tracks status live via Service Portal ticket page (`sc_request`). Once 'Software' group closes `sc_task`, RITM updates to 'Closed Complete'.</w:t>
            </w:r>
          </w:p>
        </w:tc>
      </w:tr>
    </w:tbl>
    <w:p w14:paraId="35FFC4B0" w14:textId="77777777" w:rsidR="003A4132" w:rsidRDefault="003A4132"/>
    <w:p w14:paraId="3029543A" w14:textId="77777777" w:rsidR="003A4132" w:rsidRDefault="00000000">
      <w:r>
        <w:rPr>
          <w:rFonts w:ascii="Calibri" w:hAnsi="Calibri"/>
          <w:b/>
          <w:color w:val="0F2043"/>
          <w:sz w:val="30"/>
        </w:rPr>
        <w:t>2. Service Portal &amp; Workflow User Stories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1584"/>
        <w:gridCol w:w="1008"/>
        <w:gridCol w:w="2592"/>
        <w:gridCol w:w="1872"/>
        <w:gridCol w:w="720"/>
        <w:gridCol w:w="720"/>
      </w:tblGrid>
      <w:tr w:rsidR="003A4132" w14:paraId="7C299D84" w14:textId="77777777">
        <w:trPr>
          <w:jc w:val="center"/>
        </w:trPr>
        <w:tc>
          <w:tcPr>
            <w:tcW w:w="1584" w:type="dxa"/>
            <w:shd w:val="clear" w:color="auto" w:fill="0F2043"/>
          </w:tcPr>
          <w:p w14:paraId="3C910911" w14:textId="77777777" w:rsidR="003A4132" w:rsidRDefault="00000000">
            <w:r>
              <w:rPr>
                <w:b/>
                <w:color w:val="FFFFFF"/>
                <w:sz w:val="19"/>
              </w:rPr>
              <w:lastRenderedPageBreak/>
              <w:t>User Type</w:t>
            </w:r>
          </w:p>
        </w:tc>
        <w:tc>
          <w:tcPr>
            <w:tcW w:w="1584" w:type="dxa"/>
            <w:shd w:val="clear" w:color="auto" w:fill="0F2043"/>
          </w:tcPr>
          <w:p w14:paraId="23159C68" w14:textId="77777777" w:rsidR="003A4132" w:rsidRDefault="00000000">
            <w:r>
              <w:rPr>
                <w:b/>
                <w:color w:val="FFFFFF"/>
                <w:sz w:val="19"/>
              </w:rPr>
              <w:t>Functional Requirement (Epic)</w:t>
            </w:r>
          </w:p>
        </w:tc>
        <w:tc>
          <w:tcPr>
            <w:tcW w:w="1008" w:type="dxa"/>
            <w:shd w:val="clear" w:color="auto" w:fill="0F2043"/>
          </w:tcPr>
          <w:p w14:paraId="0F1E0359" w14:textId="77777777" w:rsidR="003A4132" w:rsidRDefault="00000000">
            <w:r>
              <w:rPr>
                <w:b/>
                <w:color w:val="FFFFFF"/>
                <w:sz w:val="19"/>
              </w:rPr>
              <w:t>User Story ID</w:t>
            </w:r>
          </w:p>
        </w:tc>
        <w:tc>
          <w:tcPr>
            <w:tcW w:w="2592" w:type="dxa"/>
            <w:shd w:val="clear" w:color="auto" w:fill="0F2043"/>
          </w:tcPr>
          <w:p w14:paraId="0D731E57" w14:textId="77777777" w:rsidR="003A4132" w:rsidRDefault="00000000">
            <w:r>
              <w:rPr>
                <w:b/>
                <w:color w:val="FFFFFF"/>
                <w:sz w:val="19"/>
              </w:rPr>
              <w:t>User Story / Task</w:t>
            </w:r>
          </w:p>
        </w:tc>
        <w:tc>
          <w:tcPr>
            <w:tcW w:w="1872" w:type="dxa"/>
            <w:shd w:val="clear" w:color="auto" w:fill="0F2043"/>
          </w:tcPr>
          <w:p w14:paraId="145F9B24" w14:textId="77777777" w:rsidR="003A4132" w:rsidRDefault="00000000"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w="720" w:type="dxa"/>
            <w:shd w:val="clear" w:color="auto" w:fill="0F2043"/>
          </w:tcPr>
          <w:p w14:paraId="32CF7C03" w14:textId="77777777" w:rsidR="003A4132" w:rsidRDefault="00000000"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w="720" w:type="dxa"/>
            <w:shd w:val="clear" w:color="auto" w:fill="0F2043"/>
          </w:tcPr>
          <w:p w14:paraId="5CD540F3" w14:textId="77777777" w:rsidR="003A4132" w:rsidRDefault="00000000">
            <w:r>
              <w:rPr>
                <w:b/>
                <w:color w:val="FFFFFF"/>
                <w:sz w:val="19"/>
              </w:rPr>
              <w:t>Release</w:t>
            </w:r>
          </w:p>
        </w:tc>
      </w:tr>
      <w:tr w:rsidR="003A4132" w14:paraId="5A2738E9" w14:textId="77777777">
        <w:trPr>
          <w:jc w:val="center"/>
        </w:trPr>
        <w:tc>
          <w:tcPr>
            <w:tcW w:w="1584" w:type="dxa"/>
            <w:shd w:val="clear" w:color="auto" w:fill="F7F9FA"/>
          </w:tcPr>
          <w:p w14:paraId="638CB8BA" w14:textId="77777777" w:rsidR="003A4132" w:rsidRDefault="00000000">
            <w:r>
              <w:rPr>
                <w:sz w:val="18"/>
              </w:rPr>
              <w:t>End User (Employee)</w:t>
            </w:r>
          </w:p>
        </w:tc>
        <w:tc>
          <w:tcPr>
            <w:tcW w:w="1584" w:type="dxa"/>
            <w:shd w:val="clear" w:color="auto" w:fill="F7F9FA"/>
          </w:tcPr>
          <w:p w14:paraId="2897A771" w14:textId="77777777" w:rsidR="003A4132" w:rsidRDefault="00000000">
            <w:r>
              <w:rPr>
                <w:sz w:val="18"/>
              </w:rPr>
              <w:t>Service Portal Form</w:t>
            </w:r>
          </w:p>
        </w:tc>
        <w:tc>
          <w:tcPr>
            <w:tcW w:w="1008" w:type="dxa"/>
            <w:shd w:val="clear" w:color="auto" w:fill="F7F9FA"/>
          </w:tcPr>
          <w:p w14:paraId="5CFF54CB" w14:textId="77777777" w:rsidR="003A4132" w:rsidRDefault="00000000">
            <w:r>
              <w:rPr>
                <w:sz w:val="18"/>
              </w:rPr>
              <w:t>USN-1</w:t>
            </w:r>
          </w:p>
        </w:tc>
        <w:tc>
          <w:tcPr>
            <w:tcW w:w="2592" w:type="dxa"/>
            <w:shd w:val="clear" w:color="auto" w:fill="F7F9FA"/>
          </w:tcPr>
          <w:p w14:paraId="4A64D92B" w14:textId="77777777" w:rsidR="003A4132" w:rsidRDefault="00000000">
            <w:r>
              <w:rPr>
                <w:sz w:val="18"/>
              </w:rPr>
              <w:t>As an employee, I can log into Service Portal (`/sp`) and select the Software Installation Catalog Item.</w:t>
            </w:r>
          </w:p>
        </w:tc>
        <w:tc>
          <w:tcPr>
            <w:tcW w:w="1872" w:type="dxa"/>
            <w:shd w:val="clear" w:color="auto" w:fill="F7F9FA"/>
          </w:tcPr>
          <w:p w14:paraId="19EC3644" w14:textId="77777777" w:rsidR="003A4132" w:rsidRDefault="00000000">
            <w:r>
              <w:rPr>
                <w:sz w:val="18"/>
              </w:rPr>
              <w:t>Able to locate form via portal search or categories.</w:t>
            </w:r>
          </w:p>
        </w:tc>
        <w:tc>
          <w:tcPr>
            <w:tcW w:w="720" w:type="dxa"/>
            <w:shd w:val="clear" w:color="auto" w:fill="F7F9FA"/>
          </w:tcPr>
          <w:p w14:paraId="15EA9AE8" w14:textId="77777777" w:rsidR="003A4132" w:rsidRDefault="00000000">
            <w:r>
              <w:rPr>
                <w:sz w:val="18"/>
              </w:rPr>
              <w:t>High</w:t>
            </w:r>
          </w:p>
        </w:tc>
        <w:tc>
          <w:tcPr>
            <w:tcW w:w="720" w:type="dxa"/>
            <w:shd w:val="clear" w:color="auto" w:fill="F7F9FA"/>
          </w:tcPr>
          <w:p w14:paraId="644585B4" w14:textId="77777777" w:rsidR="003A4132" w:rsidRDefault="00000000">
            <w:r>
              <w:rPr>
                <w:sz w:val="18"/>
              </w:rPr>
              <w:t>Sprint-1</w:t>
            </w:r>
          </w:p>
        </w:tc>
      </w:tr>
      <w:tr w:rsidR="003A4132" w14:paraId="28E515BB" w14:textId="77777777">
        <w:trPr>
          <w:jc w:val="center"/>
        </w:trPr>
        <w:tc>
          <w:tcPr>
            <w:tcW w:w="1584" w:type="dxa"/>
            <w:shd w:val="clear" w:color="auto" w:fill="FFFFFF"/>
          </w:tcPr>
          <w:p w14:paraId="2DBF196A" w14:textId="77777777" w:rsidR="003A4132" w:rsidRDefault="00000000">
            <w:r>
              <w:rPr>
                <w:sz w:val="18"/>
              </w:rPr>
              <w:t>End User (Employee)</w:t>
            </w:r>
          </w:p>
        </w:tc>
        <w:tc>
          <w:tcPr>
            <w:tcW w:w="1584" w:type="dxa"/>
            <w:shd w:val="clear" w:color="auto" w:fill="FFFFFF"/>
          </w:tcPr>
          <w:p w14:paraId="173EB806" w14:textId="77777777" w:rsidR="003A4132" w:rsidRDefault="00000000">
            <w:r>
              <w:rPr>
                <w:sz w:val="18"/>
              </w:rPr>
              <w:t>Catalog Variables</w:t>
            </w:r>
          </w:p>
        </w:tc>
        <w:tc>
          <w:tcPr>
            <w:tcW w:w="1008" w:type="dxa"/>
            <w:shd w:val="clear" w:color="auto" w:fill="FFFFFF"/>
          </w:tcPr>
          <w:p w14:paraId="5C2680B7" w14:textId="77777777" w:rsidR="003A4132" w:rsidRDefault="00000000">
            <w:r>
              <w:rPr>
                <w:sz w:val="18"/>
              </w:rPr>
              <w:t>USN-2</w:t>
            </w:r>
          </w:p>
        </w:tc>
        <w:tc>
          <w:tcPr>
            <w:tcW w:w="2592" w:type="dxa"/>
            <w:shd w:val="clear" w:color="auto" w:fill="FFFFFF"/>
          </w:tcPr>
          <w:p w14:paraId="4C24D1B5" w14:textId="77777777" w:rsidR="003A4132" w:rsidRDefault="00000000">
            <w:r>
              <w:rPr>
                <w:sz w:val="18"/>
              </w:rPr>
              <w:t>As an employee, I can fill out 4 catalog variables (Software Name, Version, Justification, Workstation) before submitting.</w:t>
            </w:r>
          </w:p>
        </w:tc>
        <w:tc>
          <w:tcPr>
            <w:tcW w:w="1872" w:type="dxa"/>
            <w:shd w:val="clear" w:color="auto" w:fill="FFFFFF"/>
          </w:tcPr>
          <w:p w14:paraId="3B8DF5CE" w14:textId="77777777" w:rsidR="003A4132" w:rsidRDefault="00000000">
            <w:r>
              <w:rPr>
                <w:sz w:val="18"/>
              </w:rPr>
              <w:t>Form validates all 4 mandatory variables before allowing submission.</w:t>
            </w:r>
          </w:p>
        </w:tc>
        <w:tc>
          <w:tcPr>
            <w:tcW w:w="720" w:type="dxa"/>
            <w:shd w:val="clear" w:color="auto" w:fill="FFFFFF"/>
          </w:tcPr>
          <w:p w14:paraId="501BACA3" w14:textId="77777777" w:rsidR="003A4132" w:rsidRDefault="00000000">
            <w:r>
              <w:rPr>
                <w:sz w:val="18"/>
              </w:rPr>
              <w:t>High</w:t>
            </w:r>
          </w:p>
        </w:tc>
        <w:tc>
          <w:tcPr>
            <w:tcW w:w="720" w:type="dxa"/>
            <w:shd w:val="clear" w:color="auto" w:fill="FFFFFF"/>
          </w:tcPr>
          <w:p w14:paraId="50BACA06" w14:textId="77777777" w:rsidR="003A4132" w:rsidRDefault="00000000">
            <w:r>
              <w:rPr>
                <w:sz w:val="18"/>
              </w:rPr>
              <w:t>Sprint-1</w:t>
            </w:r>
          </w:p>
        </w:tc>
      </w:tr>
      <w:tr w:rsidR="003A4132" w14:paraId="1D1D24E0" w14:textId="77777777">
        <w:trPr>
          <w:jc w:val="center"/>
        </w:trPr>
        <w:tc>
          <w:tcPr>
            <w:tcW w:w="1584" w:type="dxa"/>
            <w:shd w:val="clear" w:color="auto" w:fill="F7F9FA"/>
          </w:tcPr>
          <w:p w14:paraId="777F80B2" w14:textId="77777777" w:rsidR="003A4132" w:rsidRDefault="00000000">
            <w:r>
              <w:rPr>
                <w:sz w:val="18"/>
              </w:rPr>
              <w:t>End User (Employee)</w:t>
            </w:r>
          </w:p>
        </w:tc>
        <w:tc>
          <w:tcPr>
            <w:tcW w:w="1584" w:type="dxa"/>
            <w:shd w:val="clear" w:color="auto" w:fill="F7F9FA"/>
          </w:tcPr>
          <w:p w14:paraId="71791DBA" w14:textId="77777777" w:rsidR="003A4132" w:rsidRDefault="00000000">
            <w:r>
              <w:rPr>
                <w:sz w:val="18"/>
              </w:rPr>
              <w:t>Status Tracking</w:t>
            </w:r>
          </w:p>
        </w:tc>
        <w:tc>
          <w:tcPr>
            <w:tcW w:w="1008" w:type="dxa"/>
            <w:shd w:val="clear" w:color="auto" w:fill="F7F9FA"/>
          </w:tcPr>
          <w:p w14:paraId="4E766C85" w14:textId="77777777" w:rsidR="003A4132" w:rsidRDefault="00000000">
            <w:r>
              <w:rPr>
                <w:sz w:val="18"/>
              </w:rPr>
              <w:t>USN-3</w:t>
            </w:r>
          </w:p>
        </w:tc>
        <w:tc>
          <w:tcPr>
            <w:tcW w:w="2592" w:type="dxa"/>
            <w:shd w:val="clear" w:color="auto" w:fill="F7F9FA"/>
          </w:tcPr>
          <w:p w14:paraId="302DFF36" w14:textId="77777777" w:rsidR="003A4132" w:rsidRDefault="00000000">
            <w:r>
              <w:rPr>
                <w:sz w:val="18"/>
              </w:rPr>
              <w:t>As an employee, I can view real-time status of my requested item (`sc_req_item`) on the Service Portal ticket page.</w:t>
            </w:r>
          </w:p>
        </w:tc>
        <w:tc>
          <w:tcPr>
            <w:tcW w:w="1872" w:type="dxa"/>
            <w:shd w:val="clear" w:color="auto" w:fill="F7F9FA"/>
          </w:tcPr>
          <w:p w14:paraId="6FA48CBC" w14:textId="77777777" w:rsidR="003A4132" w:rsidRDefault="00000000">
            <w:r>
              <w:rPr>
                <w:sz w:val="18"/>
              </w:rPr>
              <w:t>Status displays current stage (Approved, In Progress, Pending, Closed).</w:t>
            </w:r>
          </w:p>
        </w:tc>
        <w:tc>
          <w:tcPr>
            <w:tcW w:w="720" w:type="dxa"/>
            <w:shd w:val="clear" w:color="auto" w:fill="F7F9FA"/>
          </w:tcPr>
          <w:p w14:paraId="16B80B80" w14:textId="77777777" w:rsidR="003A4132" w:rsidRDefault="00000000">
            <w:r>
              <w:rPr>
                <w:sz w:val="18"/>
              </w:rPr>
              <w:t>Medium</w:t>
            </w:r>
          </w:p>
        </w:tc>
        <w:tc>
          <w:tcPr>
            <w:tcW w:w="720" w:type="dxa"/>
            <w:shd w:val="clear" w:color="auto" w:fill="F7F9FA"/>
          </w:tcPr>
          <w:p w14:paraId="2D9DE313" w14:textId="77777777" w:rsidR="003A4132" w:rsidRDefault="00000000">
            <w:r>
              <w:rPr>
                <w:sz w:val="18"/>
              </w:rPr>
              <w:t>Sprint-1</w:t>
            </w:r>
          </w:p>
        </w:tc>
      </w:tr>
      <w:tr w:rsidR="003A4132" w14:paraId="20F72236" w14:textId="77777777">
        <w:trPr>
          <w:jc w:val="center"/>
        </w:trPr>
        <w:tc>
          <w:tcPr>
            <w:tcW w:w="1584" w:type="dxa"/>
            <w:shd w:val="clear" w:color="auto" w:fill="FFFFFF"/>
          </w:tcPr>
          <w:p w14:paraId="021C581B" w14:textId="77777777" w:rsidR="003A4132" w:rsidRDefault="00000000">
            <w:r>
              <w:rPr>
                <w:sz w:val="18"/>
              </w:rPr>
              <w:t>System / Workflow</w:t>
            </w:r>
          </w:p>
        </w:tc>
        <w:tc>
          <w:tcPr>
            <w:tcW w:w="1584" w:type="dxa"/>
            <w:shd w:val="clear" w:color="auto" w:fill="FFFFFF"/>
          </w:tcPr>
          <w:p w14:paraId="146CB62A" w14:textId="77777777" w:rsidR="003A4132" w:rsidRDefault="00000000">
            <w:r>
              <w:rPr>
                <w:sz w:val="18"/>
              </w:rPr>
              <w:t>Automated Approval</w:t>
            </w:r>
          </w:p>
        </w:tc>
        <w:tc>
          <w:tcPr>
            <w:tcW w:w="1008" w:type="dxa"/>
            <w:shd w:val="clear" w:color="auto" w:fill="FFFFFF"/>
          </w:tcPr>
          <w:p w14:paraId="29951F23" w14:textId="77777777" w:rsidR="003A4132" w:rsidRDefault="00000000">
            <w:r>
              <w:rPr>
                <w:sz w:val="18"/>
              </w:rPr>
              <w:t>USN-4</w:t>
            </w:r>
          </w:p>
        </w:tc>
        <w:tc>
          <w:tcPr>
            <w:tcW w:w="2592" w:type="dxa"/>
            <w:shd w:val="clear" w:color="auto" w:fill="FFFFFF"/>
          </w:tcPr>
          <w:p w14:paraId="58D83CD5" w14:textId="77777777" w:rsidR="003A4132" w:rsidRDefault="00000000">
            <w:r>
              <w:rPr>
                <w:sz w:val="18"/>
              </w:rPr>
              <w:t>As a system workflow, I should automatically approve software requests upon submission without manual manager delay.</w:t>
            </w:r>
          </w:p>
        </w:tc>
        <w:tc>
          <w:tcPr>
            <w:tcW w:w="1872" w:type="dxa"/>
            <w:shd w:val="clear" w:color="auto" w:fill="FFFFFF"/>
          </w:tcPr>
          <w:p w14:paraId="7AA29D47" w14:textId="77777777" w:rsidR="003A4132" w:rsidRDefault="00000000">
            <w:r>
              <w:rPr>
                <w:sz w:val="18"/>
              </w:rPr>
              <w:t>Request state updates to 'Approved' instantly upon creation.</w:t>
            </w:r>
          </w:p>
        </w:tc>
        <w:tc>
          <w:tcPr>
            <w:tcW w:w="720" w:type="dxa"/>
            <w:shd w:val="clear" w:color="auto" w:fill="FFFFFF"/>
          </w:tcPr>
          <w:p w14:paraId="4B78AE32" w14:textId="77777777" w:rsidR="003A4132" w:rsidRDefault="00000000">
            <w:r>
              <w:rPr>
                <w:sz w:val="18"/>
              </w:rPr>
              <w:t>High</w:t>
            </w:r>
          </w:p>
        </w:tc>
        <w:tc>
          <w:tcPr>
            <w:tcW w:w="720" w:type="dxa"/>
            <w:shd w:val="clear" w:color="auto" w:fill="FFFFFF"/>
          </w:tcPr>
          <w:p w14:paraId="6FBF8250" w14:textId="77777777" w:rsidR="003A4132" w:rsidRDefault="00000000">
            <w:r>
              <w:rPr>
                <w:sz w:val="18"/>
              </w:rPr>
              <w:t>Sprint-1</w:t>
            </w:r>
          </w:p>
        </w:tc>
      </w:tr>
      <w:tr w:rsidR="003A4132" w14:paraId="0AF102DA" w14:textId="77777777">
        <w:trPr>
          <w:jc w:val="center"/>
        </w:trPr>
        <w:tc>
          <w:tcPr>
            <w:tcW w:w="1584" w:type="dxa"/>
            <w:shd w:val="clear" w:color="auto" w:fill="F7F9FA"/>
          </w:tcPr>
          <w:p w14:paraId="43E841DE" w14:textId="77777777" w:rsidR="003A4132" w:rsidRDefault="00000000">
            <w:r>
              <w:rPr>
                <w:sz w:val="18"/>
              </w:rPr>
              <w:t>System / Workflow</w:t>
            </w:r>
          </w:p>
        </w:tc>
        <w:tc>
          <w:tcPr>
            <w:tcW w:w="1584" w:type="dxa"/>
            <w:shd w:val="clear" w:color="auto" w:fill="F7F9FA"/>
          </w:tcPr>
          <w:p w14:paraId="4033A9BB" w14:textId="77777777" w:rsidR="003A4132" w:rsidRDefault="00000000">
            <w:r>
              <w:rPr>
                <w:sz w:val="18"/>
              </w:rPr>
              <w:t>Task Routing</w:t>
            </w:r>
          </w:p>
        </w:tc>
        <w:tc>
          <w:tcPr>
            <w:tcW w:w="1008" w:type="dxa"/>
            <w:shd w:val="clear" w:color="auto" w:fill="F7F9FA"/>
          </w:tcPr>
          <w:p w14:paraId="19033ABC" w14:textId="77777777" w:rsidR="003A4132" w:rsidRDefault="00000000">
            <w:r>
              <w:rPr>
                <w:sz w:val="18"/>
              </w:rPr>
              <w:t>USN-5</w:t>
            </w:r>
          </w:p>
        </w:tc>
        <w:tc>
          <w:tcPr>
            <w:tcW w:w="2592" w:type="dxa"/>
            <w:shd w:val="clear" w:color="auto" w:fill="F7F9FA"/>
          </w:tcPr>
          <w:p w14:paraId="2BF102EF" w14:textId="77777777" w:rsidR="003A4132" w:rsidRDefault="00000000">
            <w:r>
              <w:rPr>
                <w:sz w:val="18"/>
              </w:rPr>
              <w:t>As a workflow engine, I will set the Assignment Group to 'Software' and generate a Catalog Task (`sc_task`).</w:t>
            </w:r>
          </w:p>
        </w:tc>
        <w:tc>
          <w:tcPr>
            <w:tcW w:w="1872" w:type="dxa"/>
            <w:shd w:val="clear" w:color="auto" w:fill="F7F9FA"/>
          </w:tcPr>
          <w:p w14:paraId="580A4CFC" w14:textId="77777777" w:rsidR="003A4132" w:rsidRDefault="00000000">
            <w:r>
              <w:rPr>
                <w:sz w:val="18"/>
              </w:rPr>
              <w:t>`sc_task` created and assigned to 'Software' group automatically.</w:t>
            </w:r>
          </w:p>
        </w:tc>
        <w:tc>
          <w:tcPr>
            <w:tcW w:w="720" w:type="dxa"/>
            <w:shd w:val="clear" w:color="auto" w:fill="F7F9FA"/>
          </w:tcPr>
          <w:p w14:paraId="1E38484D" w14:textId="77777777" w:rsidR="003A4132" w:rsidRDefault="00000000">
            <w:r>
              <w:rPr>
                <w:sz w:val="18"/>
              </w:rPr>
              <w:t>High</w:t>
            </w:r>
          </w:p>
        </w:tc>
        <w:tc>
          <w:tcPr>
            <w:tcW w:w="720" w:type="dxa"/>
            <w:shd w:val="clear" w:color="auto" w:fill="F7F9FA"/>
          </w:tcPr>
          <w:p w14:paraId="703A62E6" w14:textId="77777777" w:rsidR="003A4132" w:rsidRDefault="00000000">
            <w:r>
              <w:rPr>
                <w:sz w:val="18"/>
              </w:rPr>
              <w:t>Sprint-1</w:t>
            </w:r>
          </w:p>
        </w:tc>
      </w:tr>
      <w:tr w:rsidR="003A4132" w14:paraId="70DDFDA9" w14:textId="77777777">
        <w:trPr>
          <w:jc w:val="center"/>
        </w:trPr>
        <w:tc>
          <w:tcPr>
            <w:tcW w:w="1584" w:type="dxa"/>
            <w:shd w:val="clear" w:color="auto" w:fill="FFFFFF"/>
          </w:tcPr>
          <w:p w14:paraId="5B070AE2" w14:textId="77777777" w:rsidR="003A4132" w:rsidRDefault="00000000">
            <w:r>
              <w:rPr>
                <w:sz w:val="18"/>
              </w:rPr>
              <w:t>Software Team Lead</w:t>
            </w:r>
          </w:p>
        </w:tc>
        <w:tc>
          <w:tcPr>
            <w:tcW w:w="1584" w:type="dxa"/>
            <w:shd w:val="clear" w:color="auto" w:fill="FFFFFF"/>
          </w:tcPr>
          <w:p w14:paraId="383967F4" w14:textId="77777777" w:rsidR="003A4132" w:rsidRDefault="00000000">
            <w:r>
              <w:rPr>
                <w:sz w:val="18"/>
              </w:rPr>
              <w:t>Task Fulfillment</w:t>
            </w:r>
          </w:p>
        </w:tc>
        <w:tc>
          <w:tcPr>
            <w:tcW w:w="1008" w:type="dxa"/>
            <w:shd w:val="clear" w:color="auto" w:fill="FFFFFF"/>
          </w:tcPr>
          <w:p w14:paraId="0D55CC0B" w14:textId="77777777" w:rsidR="003A4132" w:rsidRDefault="00000000">
            <w:r>
              <w:rPr>
                <w:sz w:val="18"/>
              </w:rPr>
              <w:t>USN-6</w:t>
            </w:r>
          </w:p>
        </w:tc>
        <w:tc>
          <w:tcPr>
            <w:tcW w:w="2592" w:type="dxa"/>
            <w:shd w:val="clear" w:color="auto" w:fill="FFFFFF"/>
          </w:tcPr>
          <w:p w14:paraId="2F8171A7" w14:textId="77777777" w:rsidR="003A4132" w:rsidRDefault="00000000">
            <w:r>
              <w:rPr>
                <w:sz w:val="18"/>
              </w:rPr>
              <w:t>As a Software Team member, I can view assigned Catalog Tasks and mark them 'Closed Complete' after installation.</w:t>
            </w:r>
          </w:p>
        </w:tc>
        <w:tc>
          <w:tcPr>
            <w:tcW w:w="1872" w:type="dxa"/>
            <w:shd w:val="clear" w:color="auto" w:fill="FFFFFF"/>
          </w:tcPr>
          <w:p w14:paraId="13F1DB3A" w14:textId="77777777" w:rsidR="003A4132" w:rsidRDefault="00000000">
            <w:r>
              <w:rPr>
                <w:sz w:val="18"/>
              </w:rPr>
              <w:t>Task closure automatically updates parent RITM status.</w:t>
            </w:r>
          </w:p>
        </w:tc>
        <w:tc>
          <w:tcPr>
            <w:tcW w:w="720" w:type="dxa"/>
            <w:shd w:val="clear" w:color="auto" w:fill="FFFFFF"/>
          </w:tcPr>
          <w:p w14:paraId="40740574" w14:textId="77777777" w:rsidR="003A4132" w:rsidRDefault="00000000">
            <w:r>
              <w:rPr>
                <w:sz w:val="18"/>
              </w:rPr>
              <w:t>High</w:t>
            </w:r>
          </w:p>
        </w:tc>
        <w:tc>
          <w:tcPr>
            <w:tcW w:w="720" w:type="dxa"/>
            <w:shd w:val="clear" w:color="auto" w:fill="FFFFFF"/>
          </w:tcPr>
          <w:p w14:paraId="3E02149F" w14:textId="77777777" w:rsidR="003A4132" w:rsidRDefault="00000000">
            <w:r>
              <w:rPr>
                <w:sz w:val="18"/>
              </w:rPr>
              <w:t>Sprint-2</w:t>
            </w:r>
          </w:p>
        </w:tc>
      </w:tr>
      <w:tr w:rsidR="003A4132" w14:paraId="2CC69A9F" w14:textId="77777777">
        <w:trPr>
          <w:jc w:val="center"/>
        </w:trPr>
        <w:tc>
          <w:tcPr>
            <w:tcW w:w="1584" w:type="dxa"/>
            <w:shd w:val="clear" w:color="auto" w:fill="F7F9FA"/>
          </w:tcPr>
          <w:p w14:paraId="0F593DCD" w14:textId="77777777" w:rsidR="003A4132" w:rsidRDefault="00000000">
            <w:r>
              <w:rPr>
                <w:sz w:val="18"/>
              </w:rPr>
              <w:t>System / Business Rule</w:t>
            </w:r>
          </w:p>
        </w:tc>
        <w:tc>
          <w:tcPr>
            <w:tcW w:w="1584" w:type="dxa"/>
            <w:shd w:val="clear" w:color="auto" w:fill="F7F9FA"/>
          </w:tcPr>
          <w:p w14:paraId="6DA48942" w14:textId="77777777" w:rsidR="003A4132" w:rsidRDefault="00000000">
            <w:r>
              <w:rPr>
                <w:sz w:val="18"/>
              </w:rPr>
              <w:t>Pending State Integration</w:t>
            </w:r>
          </w:p>
        </w:tc>
        <w:tc>
          <w:tcPr>
            <w:tcW w:w="1008" w:type="dxa"/>
            <w:shd w:val="clear" w:color="auto" w:fill="F7F9FA"/>
          </w:tcPr>
          <w:p w14:paraId="5C32941F" w14:textId="77777777" w:rsidR="003A4132" w:rsidRDefault="00000000">
            <w:r>
              <w:rPr>
                <w:sz w:val="18"/>
              </w:rPr>
              <w:t>USN-7</w:t>
            </w:r>
          </w:p>
        </w:tc>
        <w:tc>
          <w:tcPr>
            <w:tcW w:w="2592" w:type="dxa"/>
            <w:shd w:val="clear" w:color="auto" w:fill="F7F9FA"/>
          </w:tcPr>
          <w:p w14:paraId="1B695FE0" w14:textId="77777777" w:rsidR="003A4132" w:rsidRDefault="00000000">
            <w:r>
              <w:rPr>
                <w:sz w:val="18"/>
              </w:rPr>
              <w:t>As a system Business Rule, I will execute custom logic against the Incident table whenever RITM state becomes 'Pending'.</w:t>
            </w:r>
          </w:p>
        </w:tc>
        <w:tc>
          <w:tcPr>
            <w:tcW w:w="1872" w:type="dxa"/>
            <w:shd w:val="clear" w:color="auto" w:fill="F7F9FA"/>
          </w:tcPr>
          <w:p w14:paraId="348FDC75" w14:textId="77777777" w:rsidR="003A4132" w:rsidRDefault="00000000">
            <w:r>
              <w:rPr>
                <w:sz w:val="18"/>
              </w:rPr>
              <w:t>Business Rule triggers on `sc_req_item` update when state == 'Pending'.</w:t>
            </w:r>
          </w:p>
        </w:tc>
        <w:tc>
          <w:tcPr>
            <w:tcW w:w="720" w:type="dxa"/>
            <w:shd w:val="clear" w:color="auto" w:fill="F7F9FA"/>
          </w:tcPr>
          <w:p w14:paraId="0E09444E" w14:textId="77777777" w:rsidR="003A4132" w:rsidRDefault="00000000">
            <w:r>
              <w:rPr>
                <w:sz w:val="18"/>
              </w:rPr>
              <w:t>High</w:t>
            </w:r>
          </w:p>
        </w:tc>
        <w:tc>
          <w:tcPr>
            <w:tcW w:w="720" w:type="dxa"/>
            <w:shd w:val="clear" w:color="auto" w:fill="F7F9FA"/>
          </w:tcPr>
          <w:p w14:paraId="148E28F9" w14:textId="77777777" w:rsidR="003A4132" w:rsidRDefault="00000000">
            <w:r>
              <w:rPr>
                <w:sz w:val="18"/>
              </w:rPr>
              <w:t>Sprint-2</w:t>
            </w:r>
          </w:p>
        </w:tc>
      </w:tr>
    </w:tbl>
    <w:p w14:paraId="5A268826" w14:textId="77777777" w:rsidR="00FE43A1" w:rsidRDefault="00FE43A1"/>
    <w:sectPr w:rsidR="00FE43A1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7616328">
    <w:abstractNumId w:val="8"/>
  </w:num>
  <w:num w:numId="2" w16cid:durableId="277836353">
    <w:abstractNumId w:val="6"/>
  </w:num>
  <w:num w:numId="3" w16cid:durableId="2044594286">
    <w:abstractNumId w:val="5"/>
  </w:num>
  <w:num w:numId="4" w16cid:durableId="1521621552">
    <w:abstractNumId w:val="4"/>
  </w:num>
  <w:num w:numId="5" w16cid:durableId="1283728581">
    <w:abstractNumId w:val="7"/>
  </w:num>
  <w:num w:numId="6" w16cid:durableId="1817334629">
    <w:abstractNumId w:val="3"/>
  </w:num>
  <w:num w:numId="7" w16cid:durableId="1731885794">
    <w:abstractNumId w:val="2"/>
  </w:num>
  <w:num w:numId="8" w16cid:durableId="1003320355">
    <w:abstractNumId w:val="1"/>
  </w:num>
  <w:num w:numId="9" w16cid:durableId="1045251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55D"/>
    <w:rsid w:val="0006063C"/>
    <w:rsid w:val="000A16FB"/>
    <w:rsid w:val="0015074B"/>
    <w:rsid w:val="0029639D"/>
    <w:rsid w:val="00326F90"/>
    <w:rsid w:val="003A4132"/>
    <w:rsid w:val="009757F1"/>
    <w:rsid w:val="00AA1D8D"/>
    <w:rsid w:val="00B47730"/>
    <w:rsid w:val="00CB0664"/>
    <w:rsid w:val="00FC693F"/>
    <w:rsid w:val="00FE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E8D968"/>
  <w14:defaultImageDpi w14:val="300"/>
  <w15:docId w15:val="{79602ADF-EFA6-4744-9D99-827C72E2B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varshitha lakshmi naga sai</cp:lastModifiedBy>
  <cp:revision>2</cp:revision>
  <dcterms:created xsi:type="dcterms:W3CDTF">2013-12-23T23:15:00Z</dcterms:created>
  <dcterms:modified xsi:type="dcterms:W3CDTF">2026-09-05T12:49:00Z</dcterms:modified>
  <cp:category/>
</cp:coreProperties>
</file>