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FAA0" w14:textId="77777777" w:rsidR="001961CC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Planning Phase</w:t>
      </w:r>
      <w:r>
        <w:rPr>
          <w:rFonts w:ascii="Calibri" w:hAnsi="Calibri"/>
          <w:b/>
          <w:color w:val="0F2043"/>
          <w:sz w:val="44"/>
        </w:rPr>
        <w:br/>
        <w:t>Project Planning Document</w:t>
      </w:r>
    </w:p>
    <w:p w14:paraId="7B8960BA" w14:textId="3DEFD9D9" w:rsidR="001961CC" w:rsidRDefault="00AE6E1F">
      <w:r>
        <w:rPr>
          <w:b/>
          <w:bCs/>
        </w:rPr>
        <w:t xml:space="preserve">        </w:t>
      </w:r>
      <w:r w:rsidRPr="00AE6E1F">
        <w:rPr>
          <w:b/>
          <w:bCs/>
        </w:rPr>
        <w:t>An employee requests installation of licensed software through the Service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961CC" w14:paraId="46809F3D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050C11F" w14:textId="77777777" w:rsidR="001961CC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150D9E5A" w14:textId="23BF521C" w:rsidR="001961CC" w:rsidRDefault="00AE6E1F">
            <w:r>
              <w:t>3-09-2026</w:t>
            </w:r>
          </w:p>
        </w:tc>
      </w:tr>
      <w:tr w:rsidR="001961CC" w14:paraId="115872F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4F69B802" w14:textId="509A11FC" w:rsidR="001961CC" w:rsidRPr="00AE6E1F" w:rsidRDefault="00AE6E1F">
            <w:pPr>
              <w:rPr>
                <w:b/>
                <w:bCs/>
              </w:rPr>
            </w:pPr>
            <w:r w:rsidRPr="00AE6E1F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25C4FE31" w14:textId="4AAA0BC6" w:rsidR="001961CC" w:rsidRDefault="00AE6E1F">
            <w:r w:rsidRPr="00AE6E1F">
              <w:t>SWUID2026190351</w:t>
            </w:r>
          </w:p>
        </w:tc>
      </w:tr>
      <w:tr w:rsidR="00AE6E1F" w14:paraId="7364128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B4D3681" w14:textId="2C2518BD" w:rsidR="00AE6E1F" w:rsidRPr="00AE6E1F" w:rsidRDefault="00AE6E1F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7C30B386" w14:textId="2E352807" w:rsidR="00AE6E1F" w:rsidRPr="00AE6E1F" w:rsidRDefault="00AE6E1F">
            <w:r w:rsidRPr="00AE6E1F">
              <w:t>An employee requests installation of licensed software through the Service Catalog</w:t>
            </w:r>
          </w:p>
        </w:tc>
      </w:tr>
      <w:tr w:rsidR="00AE6E1F" w14:paraId="41BF10DE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207CE153" w14:textId="2221C15F" w:rsidR="00AE6E1F" w:rsidRPr="00AE6E1F" w:rsidRDefault="00AE6E1F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71DCE160" w14:textId="746A00E1" w:rsidR="00AE6E1F" w:rsidRDefault="00AE6E1F">
            <w:r>
              <w:t>5 Marks</w:t>
            </w:r>
          </w:p>
        </w:tc>
      </w:tr>
    </w:tbl>
    <w:p w14:paraId="09406846" w14:textId="77777777" w:rsidR="001961CC" w:rsidRDefault="001961CC"/>
    <w:p w14:paraId="06ECEB6C" w14:textId="77777777" w:rsidR="001961CC" w:rsidRDefault="00000000">
      <w:r>
        <w:rPr>
          <w:rFonts w:ascii="Calibri" w:hAnsi="Calibri"/>
          <w:b/>
          <w:color w:val="0F2043"/>
          <w:sz w:val="30"/>
        </w:rPr>
        <w:t>1. Product Backlog, Sprint Schedule, and Estimation</w:t>
      </w:r>
    </w:p>
    <w:p w14:paraId="4A10453B" w14:textId="77777777" w:rsidR="001961CC" w:rsidRDefault="00000000">
      <w:r>
        <w:t>Below is the structured product backlog and sprint schedule for our ServiceNow software request implementation, detailing epics, user stories, story points, and priorities.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872"/>
        <w:gridCol w:w="1008"/>
        <w:gridCol w:w="3312"/>
        <w:gridCol w:w="864"/>
        <w:gridCol w:w="1008"/>
        <w:gridCol w:w="864"/>
      </w:tblGrid>
      <w:tr w:rsidR="001961CC" w14:paraId="03504247" w14:textId="77777777">
        <w:trPr>
          <w:jc w:val="center"/>
        </w:trPr>
        <w:tc>
          <w:tcPr>
            <w:tcW w:w="1152" w:type="dxa"/>
            <w:shd w:val="clear" w:color="auto" w:fill="0F2043"/>
          </w:tcPr>
          <w:p w14:paraId="6D3CCEB5" w14:textId="77777777" w:rsidR="001961CC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872" w:type="dxa"/>
            <w:shd w:val="clear" w:color="auto" w:fill="0F2043"/>
          </w:tcPr>
          <w:p w14:paraId="50D2F3A2" w14:textId="77777777" w:rsidR="001961CC" w:rsidRDefault="00000000">
            <w:r>
              <w:rPr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w="1008" w:type="dxa"/>
            <w:shd w:val="clear" w:color="auto" w:fill="0F2043"/>
          </w:tcPr>
          <w:p w14:paraId="47D96DAF" w14:textId="77777777" w:rsidR="001961CC" w:rsidRDefault="00000000">
            <w:r>
              <w:rPr>
                <w:b/>
                <w:color w:val="FFFFFF"/>
                <w:sz w:val="17"/>
              </w:rPr>
              <w:t>User Story Number</w:t>
            </w:r>
          </w:p>
        </w:tc>
        <w:tc>
          <w:tcPr>
            <w:tcW w:w="3312" w:type="dxa"/>
            <w:shd w:val="clear" w:color="auto" w:fill="0F2043"/>
          </w:tcPr>
          <w:p w14:paraId="7B51B8A0" w14:textId="77777777" w:rsidR="001961CC" w:rsidRDefault="00000000">
            <w:r>
              <w:rPr>
                <w:b/>
                <w:color w:val="FFFFFF"/>
                <w:sz w:val="17"/>
              </w:rPr>
              <w:t>User Story / Task</w:t>
            </w:r>
          </w:p>
        </w:tc>
        <w:tc>
          <w:tcPr>
            <w:tcW w:w="864" w:type="dxa"/>
            <w:shd w:val="clear" w:color="auto" w:fill="0F2043"/>
          </w:tcPr>
          <w:p w14:paraId="0924BB1A" w14:textId="77777777" w:rsidR="001961CC" w:rsidRDefault="00000000">
            <w:r>
              <w:rPr>
                <w:b/>
                <w:color w:val="FFFFFF"/>
                <w:sz w:val="17"/>
              </w:rPr>
              <w:t>Story Points</w:t>
            </w:r>
          </w:p>
        </w:tc>
        <w:tc>
          <w:tcPr>
            <w:tcW w:w="1008" w:type="dxa"/>
            <w:shd w:val="clear" w:color="auto" w:fill="0F2043"/>
          </w:tcPr>
          <w:p w14:paraId="612A9A5A" w14:textId="77777777" w:rsidR="001961CC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864" w:type="dxa"/>
            <w:shd w:val="clear" w:color="auto" w:fill="0F2043"/>
          </w:tcPr>
          <w:p w14:paraId="3A705A98" w14:textId="77777777" w:rsidR="001961CC" w:rsidRDefault="00000000">
            <w:r>
              <w:rPr>
                <w:b/>
                <w:color w:val="FFFFFF"/>
                <w:sz w:val="17"/>
              </w:rPr>
              <w:t>Team Members</w:t>
            </w:r>
          </w:p>
        </w:tc>
      </w:tr>
      <w:tr w:rsidR="001961CC" w14:paraId="740450DF" w14:textId="77777777">
        <w:trPr>
          <w:jc w:val="center"/>
        </w:trPr>
        <w:tc>
          <w:tcPr>
            <w:tcW w:w="1152" w:type="dxa"/>
            <w:shd w:val="clear" w:color="auto" w:fill="F7F9FA"/>
          </w:tcPr>
          <w:p w14:paraId="390B5517" w14:textId="77777777" w:rsidR="001961CC" w:rsidRDefault="00000000">
            <w:r>
              <w:rPr>
                <w:b/>
                <w:color w:val="0F2043"/>
                <w:sz w:val="17"/>
              </w:rPr>
              <w:t>Sprint-1</w:t>
            </w:r>
          </w:p>
        </w:tc>
        <w:tc>
          <w:tcPr>
            <w:tcW w:w="1872" w:type="dxa"/>
            <w:shd w:val="clear" w:color="auto" w:fill="F7F9FA"/>
          </w:tcPr>
          <w:p w14:paraId="02CC2F26" w14:textId="77777777" w:rsidR="001961CC" w:rsidRDefault="00000000">
            <w:r>
              <w:rPr>
                <w:sz w:val="17"/>
              </w:rPr>
              <w:t>Service Portal Form (/sp)</w:t>
            </w:r>
          </w:p>
        </w:tc>
        <w:tc>
          <w:tcPr>
            <w:tcW w:w="1008" w:type="dxa"/>
            <w:shd w:val="clear" w:color="auto" w:fill="F7F9FA"/>
          </w:tcPr>
          <w:p w14:paraId="6E397C79" w14:textId="77777777" w:rsidR="001961CC" w:rsidRDefault="00000000">
            <w:r>
              <w:rPr>
                <w:b/>
                <w:sz w:val="17"/>
              </w:rPr>
              <w:t>USN-1</w:t>
            </w:r>
          </w:p>
        </w:tc>
        <w:tc>
          <w:tcPr>
            <w:tcW w:w="3312" w:type="dxa"/>
            <w:shd w:val="clear" w:color="auto" w:fill="F7F9FA"/>
          </w:tcPr>
          <w:p w14:paraId="2E692C97" w14:textId="77777777" w:rsidR="001961CC" w:rsidRDefault="00000000">
            <w:r>
              <w:rPr>
                <w:sz w:val="17"/>
              </w:rPr>
              <w:t>As an employee, I can fill a Software Request Form capturing 4 mandatory variables (Software Name, Version, Justification, Workstation ID).</w:t>
            </w:r>
          </w:p>
        </w:tc>
        <w:tc>
          <w:tcPr>
            <w:tcW w:w="864" w:type="dxa"/>
            <w:shd w:val="clear" w:color="auto" w:fill="F7F9FA"/>
          </w:tcPr>
          <w:p w14:paraId="13E0665D" w14:textId="77777777" w:rsidR="001961CC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1008" w:type="dxa"/>
            <w:shd w:val="clear" w:color="auto" w:fill="F7F9FA"/>
          </w:tcPr>
          <w:p w14:paraId="22C3B888" w14:textId="77777777" w:rsidR="001961CC" w:rsidRDefault="00000000">
            <w:r>
              <w:rPr>
                <w:b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</w:tcPr>
          <w:p w14:paraId="498AFC78" w14:textId="77777777" w:rsidR="001961CC" w:rsidRDefault="00000000">
            <w:r>
              <w:rPr>
                <w:sz w:val="17"/>
              </w:rPr>
              <w:t>Dev Team</w:t>
            </w:r>
          </w:p>
        </w:tc>
      </w:tr>
      <w:tr w:rsidR="001961CC" w14:paraId="5A7B1211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649F6D93" w14:textId="77777777" w:rsidR="001961CC" w:rsidRDefault="00000000">
            <w:r>
              <w:rPr>
                <w:b/>
                <w:color w:val="0F2043"/>
                <w:sz w:val="17"/>
              </w:rPr>
              <w:t>Sprint-1</w:t>
            </w:r>
          </w:p>
        </w:tc>
        <w:tc>
          <w:tcPr>
            <w:tcW w:w="1872" w:type="dxa"/>
            <w:shd w:val="clear" w:color="auto" w:fill="FFFFFF"/>
          </w:tcPr>
          <w:p w14:paraId="533B9644" w14:textId="77777777" w:rsidR="001961CC" w:rsidRDefault="00000000">
            <w:r>
              <w:rPr>
                <w:sz w:val="17"/>
              </w:rPr>
              <w:t>Service Portal Form (/sp)</w:t>
            </w:r>
          </w:p>
        </w:tc>
        <w:tc>
          <w:tcPr>
            <w:tcW w:w="1008" w:type="dxa"/>
            <w:shd w:val="clear" w:color="auto" w:fill="FFFFFF"/>
          </w:tcPr>
          <w:p w14:paraId="30007DD4" w14:textId="77777777" w:rsidR="001961CC" w:rsidRDefault="00000000">
            <w:r>
              <w:rPr>
                <w:b/>
                <w:sz w:val="17"/>
              </w:rPr>
              <w:t>USN-2</w:t>
            </w:r>
          </w:p>
        </w:tc>
        <w:tc>
          <w:tcPr>
            <w:tcW w:w="3312" w:type="dxa"/>
            <w:shd w:val="clear" w:color="auto" w:fill="FFFFFF"/>
          </w:tcPr>
          <w:p w14:paraId="1DE800AA" w14:textId="77777777" w:rsidR="001961CC" w:rsidRDefault="00000000">
            <w:r>
              <w:rPr>
                <w:sz w:val="17"/>
              </w:rPr>
              <w:t>As an employee, I get form-field validation errors if mandatory catalog variables are left empty.</w:t>
            </w:r>
          </w:p>
        </w:tc>
        <w:tc>
          <w:tcPr>
            <w:tcW w:w="864" w:type="dxa"/>
            <w:shd w:val="clear" w:color="auto" w:fill="FFFFFF"/>
          </w:tcPr>
          <w:p w14:paraId="686E3AA5" w14:textId="77777777" w:rsidR="001961CC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1008" w:type="dxa"/>
            <w:shd w:val="clear" w:color="auto" w:fill="FFFFFF"/>
          </w:tcPr>
          <w:p w14:paraId="67CCB151" w14:textId="77777777" w:rsidR="001961CC" w:rsidRDefault="00000000">
            <w:r>
              <w:rPr>
                <w:b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</w:tcPr>
          <w:p w14:paraId="32BB676A" w14:textId="77777777" w:rsidR="001961CC" w:rsidRDefault="00000000">
            <w:r>
              <w:rPr>
                <w:sz w:val="17"/>
              </w:rPr>
              <w:t>Dev Team</w:t>
            </w:r>
          </w:p>
        </w:tc>
      </w:tr>
      <w:tr w:rsidR="001961CC" w14:paraId="2C93ACD1" w14:textId="77777777">
        <w:trPr>
          <w:jc w:val="center"/>
        </w:trPr>
        <w:tc>
          <w:tcPr>
            <w:tcW w:w="1152" w:type="dxa"/>
            <w:shd w:val="clear" w:color="auto" w:fill="F7F9FA"/>
          </w:tcPr>
          <w:p w14:paraId="3E70F7BC" w14:textId="77777777" w:rsidR="001961CC" w:rsidRDefault="00000000">
            <w:r>
              <w:rPr>
                <w:b/>
                <w:color w:val="0F2043"/>
                <w:sz w:val="17"/>
              </w:rPr>
              <w:t>Sprint-1</w:t>
            </w:r>
          </w:p>
        </w:tc>
        <w:tc>
          <w:tcPr>
            <w:tcW w:w="1872" w:type="dxa"/>
            <w:shd w:val="clear" w:color="auto" w:fill="F7F9FA"/>
          </w:tcPr>
          <w:p w14:paraId="0EDCADCF" w14:textId="77777777" w:rsidR="001961CC" w:rsidRDefault="00000000">
            <w:r>
              <w:rPr>
                <w:sz w:val="17"/>
              </w:rPr>
              <w:t>Workflow Engine</w:t>
            </w:r>
          </w:p>
        </w:tc>
        <w:tc>
          <w:tcPr>
            <w:tcW w:w="1008" w:type="dxa"/>
            <w:shd w:val="clear" w:color="auto" w:fill="F7F9FA"/>
          </w:tcPr>
          <w:p w14:paraId="43048EC1" w14:textId="77777777" w:rsidR="001961CC" w:rsidRDefault="00000000">
            <w:r>
              <w:rPr>
                <w:b/>
                <w:sz w:val="17"/>
              </w:rPr>
              <w:t>USN-3</w:t>
            </w:r>
          </w:p>
        </w:tc>
        <w:tc>
          <w:tcPr>
            <w:tcW w:w="3312" w:type="dxa"/>
            <w:shd w:val="clear" w:color="auto" w:fill="F7F9FA"/>
          </w:tcPr>
          <w:p w14:paraId="20E55091" w14:textId="77777777" w:rsidR="001961CC" w:rsidRDefault="00000000">
            <w:r>
              <w:rPr>
                <w:sz w:val="17"/>
              </w:rPr>
              <w:t>As a system, auto-approve standard software requests automatically without requiring manual manager delay.</w:t>
            </w:r>
          </w:p>
        </w:tc>
        <w:tc>
          <w:tcPr>
            <w:tcW w:w="864" w:type="dxa"/>
            <w:shd w:val="clear" w:color="auto" w:fill="F7F9FA"/>
          </w:tcPr>
          <w:p w14:paraId="185084F9" w14:textId="77777777" w:rsidR="001961CC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1008" w:type="dxa"/>
            <w:shd w:val="clear" w:color="auto" w:fill="F7F9FA"/>
          </w:tcPr>
          <w:p w14:paraId="640A0412" w14:textId="77777777" w:rsidR="001961CC" w:rsidRDefault="00000000">
            <w:r>
              <w:rPr>
                <w:b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</w:tcPr>
          <w:p w14:paraId="6F4B088B" w14:textId="77777777" w:rsidR="001961CC" w:rsidRDefault="00000000">
            <w:r>
              <w:rPr>
                <w:sz w:val="17"/>
              </w:rPr>
              <w:t>Dev Team</w:t>
            </w:r>
          </w:p>
        </w:tc>
      </w:tr>
      <w:tr w:rsidR="001961CC" w14:paraId="0387D8C9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38598C31" w14:textId="77777777" w:rsidR="001961CC" w:rsidRDefault="00000000">
            <w:r>
              <w:rPr>
                <w:b/>
                <w:color w:val="0F2043"/>
                <w:sz w:val="17"/>
              </w:rPr>
              <w:t>Sprint-2</w:t>
            </w:r>
          </w:p>
        </w:tc>
        <w:tc>
          <w:tcPr>
            <w:tcW w:w="1872" w:type="dxa"/>
            <w:shd w:val="clear" w:color="auto" w:fill="FFFFFF"/>
          </w:tcPr>
          <w:p w14:paraId="5E640B77" w14:textId="77777777" w:rsidR="001961CC" w:rsidRDefault="00000000">
            <w:r>
              <w:rPr>
                <w:sz w:val="17"/>
              </w:rPr>
              <w:t>Task Assignment</w:t>
            </w:r>
          </w:p>
        </w:tc>
        <w:tc>
          <w:tcPr>
            <w:tcW w:w="1008" w:type="dxa"/>
            <w:shd w:val="clear" w:color="auto" w:fill="FFFFFF"/>
          </w:tcPr>
          <w:p w14:paraId="3F18C200" w14:textId="77777777" w:rsidR="001961CC" w:rsidRDefault="00000000">
            <w:r>
              <w:rPr>
                <w:b/>
                <w:sz w:val="17"/>
              </w:rPr>
              <w:t>USN-4</w:t>
            </w:r>
          </w:p>
        </w:tc>
        <w:tc>
          <w:tcPr>
            <w:tcW w:w="3312" w:type="dxa"/>
            <w:shd w:val="clear" w:color="auto" w:fill="FFFFFF"/>
          </w:tcPr>
          <w:p w14:paraId="33D757D0" w14:textId="77777777" w:rsidR="001961CC" w:rsidRDefault="00000000">
            <w:r>
              <w:rPr>
                <w:sz w:val="17"/>
              </w:rPr>
              <w:t>As an IT admin, automatically generate a Catalog Task (sc_task) and route it to the 'Software' assignment group.</w:t>
            </w:r>
          </w:p>
        </w:tc>
        <w:tc>
          <w:tcPr>
            <w:tcW w:w="864" w:type="dxa"/>
            <w:shd w:val="clear" w:color="auto" w:fill="FFFFFF"/>
          </w:tcPr>
          <w:p w14:paraId="675089EC" w14:textId="77777777" w:rsidR="001961CC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1008" w:type="dxa"/>
            <w:shd w:val="clear" w:color="auto" w:fill="FFFFFF"/>
          </w:tcPr>
          <w:p w14:paraId="17C807E4" w14:textId="77777777" w:rsidR="001961CC" w:rsidRDefault="00000000">
            <w:r>
              <w:rPr>
                <w:b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</w:tcPr>
          <w:p w14:paraId="6FE3718B" w14:textId="77777777" w:rsidR="001961CC" w:rsidRDefault="00000000">
            <w:r>
              <w:rPr>
                <w:sz w:val="17"/>
              </w:rPr>
              <w:t>Dev Team</w:t>
            </w:r>
          </w:p>
        </w:tc>
      </w:tr>
      <w:tr w:rsidR="001961CC" w14:paraId="0C4155F3" w14:textId="77777777">
        <w:trPr>
          <w:jc w:val="center"/>
        </w:trPr>
        <w:tc>
          <w:tcPr>
            <w:tcW w:w="1152" w:type="dxa"/>
            <w:shd w:val="clear" w:color="auto" w:fill="F7F9FA"/>
          </w:tcPr>
          <w:p w14:paraId="0D945118" w14:textId="77777777" w:rsidR="001961CC" w:rsidRDefault="00000000">
            <w:r>
              <w:rPr>
                <w:b/>
                <w:color w:val="0F2043"/>
                <w:sz w:val="17"/>
              </w:rPr>
              <w:t>Sprint-2</w:t>
            </w:r>
          </w:p>
        </w:tc>
        <w:tc>
          <w:tcPr>
            <w:tcW w:w="1872" w:type="dxa"/>
            <w:shd w:val="clear" w:color="auto" w:fill="F7F9FA"/>
          </w:tcPr>
          <w:p w14:paraId="0DF7B06E" w14:textId="77777777" w:rsidR="001961CC" w:rsidRDefault="00000000">
            <w:r>
              <w:rPr>
                <w:sz w:val="17"/>
              </w:rPr>
              <w:t>Automation &amp; Logic</w:t>
            </w:r>
          </w:p>
        </w:tc>
        <w:tc>
          <w:tcPr>
            <w:tcW w:w="1008" w:type="dxa"/>
            <w:shd w:val="clear" w:color="auto" w:fill="F7F9FA"/>
          </w:tcPr>
          <w:p w14:paraId="723833F7" w14:textId="77777777" w:rsidR="001961CC" w:rsidRDefault="00000000">
            <w:r>
              <w:rPr>
                <w:b/>
                <w:sz w:val="17"/>
              </w:rPr>
              <w:t>USN-5</w:t>
            </w:r>
          </w:p>
        </w:tc>
        <w:tc>
          <w:tcPr>
            <w:tcW w:w="3312" w:type="dxa"/>
            <w:shd w:val="clear" w:color="auto" w:fill="F7F9FA"/>
          </w:tcPr>
          <w:p w14:paraId="712E79EC" w14:textId="77777777" w:rsidR="001961CC" w:rsidRDefault="00000000">
            <w:r>
              <w:rPr>
                <w:sz w:val="17"/>
              </w:rPr>
              <w:t>As a developer, trigger custom Business Rules on the Incident table whenever a Requested Item (RITM) state becomes 'Pending'.</w:t>
            </w:r>
          </w:p>
        </w:tc>
        <w:tc>
          <w:tcPr>
            <w:tcW w:w="864" w:type="dxa"/>
            <w:shd w:val="clear" w:color="auto" w:fill="F7F9FA"/>
          </w:tcPr>
          <w:p w14:paraId="1F0841DB" w14:textId="77777777" w:rsidR="001961CC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1008" w:type="dxa"/>
            <w:shd w:val="clear" w:color="auto" w:fill="F7F9FA"/>
          </w:tcPr>
          <w:p w14:paraId="1AD3306C" w14:textId="77777777" w:rsidR="001961CC" w:rsidRDefault="00000000">
            <w:r>
              <w:rPr>
                <w:b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</w:tcPr>
          <w:p w14:paraId="32F56C1D" w14:textId="77777777" w:rsidR="001961CC" w:rsidRDefault="00000000">
            <w:r>
              <w:rPr>
                <w:sz w:val="17"/>
              </w:rPr>
              <w:t>Dev Team</w:t>
            </w:r>
          </w:p>
        </w:tc>
      </w:tr>
      <w:tr w:rsidR="001961CC" w14:paraId="56D9C414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418B14B5" w14:textId="77777777" w:rsidR="001961CC" w:rsidRDefault="00000000">
            <w:r>
              <w:rPr>
                <w:b/>
                <w:color w:val="0F2043"/>
                <w:sz w:val="17"/>
              </w:rPr>
              <w:t>Sprint-2</w:t>
            </w:r>
          </w:p>
        </w:tc>
        <w:tc>
          <w:tcPr>
            <w:tcW w:w="1872" w:type="dxa"/>
            <w:shd w:val="clear" w:color="auto" w:fill="FFFFFF"/>
          </w:tcPr>
          <w:p w14:paraId="0FA63DE5" w14:textId="77777777" w:rsidR="001961CC" w:rsidRDefault="00000000">
            <w:r>
              <w:rPr>
                <w:sz w:val="17"/>
              </w:rPr>
              <w:t>Tracking &amp; Portal UI</w:t>
            </w:r>
          </w:p>
        </w:tc>
        <w:tc>
          <w:tcPr>
            <w:tcW w:w="1008" w:type="dxa"/>
            <w:shd w:val="clear" w:color="auto" w:fill="FFFFFF"/>
          </w:tcPr>
          <w:p w14:paraId="77A1415F" w14:textId="77777777" w:rsidR="001961CC" w:rsidRDefault="00000000">
            <w:r>
              <w:rPr>
                <w:b/>
                <w:sz w:val="17"/>
              </w:rPr>
              <w:t>USN-6</w:t>
            </w:r>
          </w:p>
        </w:tc>
        <w:tc>
          <w:tcPr>
            <w:tcW w:w="3312" w:type="dxa"/>
            <w:shd w:val="clear" w:color="auto" w:fill="FFFFFF"/>
          </w:tcPr>
          <w:p w14:paraId="0055C8C9" w14:textId="77777777" w:rsidR="001961CC" w:rsidRDefault="00000000">
            <w:r>
              <w:rPr>
                <w:sz w:val="17"/>
              </w:rPr>
              <w:t>As an employee, I can track live stage updates and request progress on the Service Portal ticket page.</w:t>
            </w:r>
          </w:p>
        </w:tc>
        <w:tc>
          <w:tcPr>
            <w:tcW w:w="864" w:type="dxa"/>
            <w:shd w:val="clear" w:color="auto" w:fill="FFFFFF"/>
          </w:tcPr>
          <w:p w14:paraId="76047074" w14:textId="77777777" w:rsidR="001961CC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1008" w:type="dxa"/>
            <w:shd w:val="clear" w:color="auto" w:fill="FFFFFF"/>
          </w:tcPr>
          <w:p w14:paraId="235AFD24" w14:textId="77777777" w:rsidR="001961CC" w:rsidRDefault="00000000">
            <w:r>
              <w:rPr>
                <w:b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</w:tcPr>
          <w:p w14:paraId="74AE1EA0" w14:textId="77777777" w:rsidR="001961CC" w:rsidRDefault="00000000">
            <w:r>
              <w:rPr>
                <w:sz w:val="17"/>
              </w:rPr>
              <w:t>Dev Team</w:t>
            </w:r>
          </w:p>
        </w:tc>
      </w:tr>
    </w:tbl>
    <w:p w14:paraId="2BB3B517" w14:textId="53DC8AFB" w:rsidR="001961CC" w:rsidRDefault="001961CC" w:rsidP="00AE6E1F"/>
    <w:p w14:paraId="2836EABB" w14:textId="77777777" w:rsidR="001961CC" w:rsidRDefault="001961CC"/>
    <w:p w14:paraId="5DD7C453" w14:textId="77777777" w:rsidR="001961CC" w:rsidRDefault="00000000">
      <w:r>
        <w:rPr>
          <w:b/>
          <w:color w:val="0F2043"/>
        </w:rPr>
        <w:lastRenderedPageBreak/>
        <w:t>Sprint Burndown Chart:</w:t>
      </w:r>
    </w:p>
    <w:p w14:paraId="39938D6D" w14:textId="77777777" w:rsidR="001961CC" w:rsidRDefault="00000000">
      <w:pPr>
        <w:jc w:val="center"/>
      </w:pPr>
      <w:r>
        <w:rPr>
          <w:noProof/>
        </w:rPr>
        <w:drawing>
          <wp:inline distT="0" distB="0" distL="0" distR="0" wp14:anchorId="21D234C8" wp14:editId="183FAB69">
            <wp:extent cx="5029200" cy="269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burndow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704D" w14:textId="77777777" w:rsidR="001961CC" w:rsidRDefault="00000000">
      <w:pPr>
        <w:jc w:val="center"/>
      </w:pPr>
      <w:r>
        <w:rPr>
          <w:i/>
          <w:sz w:val="18"/>
        </w:rPr>
        <w:t>Figure 1: Ideal vs Actual Burndown Progress for ServiceNow Software Request Project</w:t>
      </w:r>
    </w:p>
    <w:sectPr w:rsidR="001961C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44057">
    <w:abstractNumId w:val="8"/>
  </w:num>
  <w:num w:numId="2" w16cid:durableId="796608788">
    <w:abstractNumId w:val="6"/>
  </w:num>
  <w:num w:numId="3" w16cid:durableId="129330458">
    <w:abstractNumId w:val="5"/>
  </w:num>
  <w:num w:numId="4" w16cid:durableId="890773669">
    <w:abstractNumId w:val="4"/>
  </w:num>
  <w:num w:numId="5" w16cid:durableId="170921364">
    <w:abstractNumId w:val="7"/>
  </w:num>
  <w:num w:numId="6" w16cid:durableId="1134905850">
    <w:abstractNumId w:val="3"/>
  </w:num>
  <w:num w:numId="7" w16cid:durableId="1128937728">
    <w:abstractNumId w:val="2"/>
  </w:num>
  <w:num w:numId="8" w16cid:durableId="1468207232">
    <w:abstractNumId w:val="1"/>
  </w:num>
  <w:num w:numId="9" w16cid:durableId="153276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1CC"/>
    <w:rsid w:val="0029639D"/>
    <w:rsid w:val="00326F90"/>
    <w:rsid w:val="008642A9"/>
    <w:rsid w:val="00AA1D8D"/>
    <w:rsid w:val="00AE6E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EF3CA"/>
  <w14:defaultImageDpi w14:val="300"/>
  <w15:docId w15:val="{0B93602C-FF95-440D-B5D3-F4BDB5C2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2026-09-05T13:12:00Z</dcterms:modified>
  <cp:category/>
</cp:coreProperties>
</file>