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BCBBB" w14:textId="77777777" w:rsidR="006A20BB" w:rsidRDefault="00000000">
      <w:pPr>
        <w:jc w:val="center"/>
      </w:pPr>
      <w:r>
        <w:rPr>
          <w:b/>
          <w:color w:val="0D47A1"/>
          <w:sz w:val="40"/>
        </w:rPr>
        <w:t>Ideation Phase: Problem Statement Definition</w:t>
      </w:r>
    </w:p>
    <w:p w14:paraId="13EEC27F" w14:textId="62CE7BE4" w:rsidR="006A20BB" w:rsidRPr="00590DF5" w:rsidRDefault="00590DF5" w:rsidP="00590DF5">
      <w:pPr>
        <w:jc w:val="center"/>
        <w:rPr>
          <w:b/>
          <w:bCs/>
          <w:lang w:val="en-IN"/>
        </w:rPr>
      </w:pPr>
      <w:r w:rsidRPr="00590DF5">
        <w:rPr>
          <w:b/>
          <w:bCs/>
          <w:lang w:val="en-IN"/>
        </w:rPr>
        <w:t xml:space="preserve">           An employee requests installation of licensed software through the Service </w:t>
      </w:r>
      <w:proofErr w:type="spellStart"/>
      <w:r w:rsidRPr="00590DF5">
        <w:rPr>
          <w:b/>
          <w:bCs/>
          <w:lang w:val="en-IN"/>
        </w:rPr>
        <w:t>Catalog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6A20BB" w14:paraId="1C61F6D0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49A84858" w14:textId="77777777" w:rsidR="006A20BB" w:rsidRDefault="00000000">
            <w:r>
              <w:rPr>
                <w:b/>
                <w:color w:val="0D47A1"/>
              </w:rPr>
              <w:t>Date</w:t>
            </w:r>
          </w:p>
        </w:tc>
        <w:tc>
          <w:tcPr>
            <w:tcW w:w="6912" w:type="dxa"/>
            <w:shd w:val="clear" w:color="auto" w:fill="FAFAFA"/>
          </w:tcPr>
          <w:p w14:paraId="57EC3960" w14:textId="77777777" w:rsidR="006A20BB" w:rsidRDefault="00000000">
            <w:r>
              <w:t>31 January 2025</w:t>
            </w:r>
          </w:p>
        </w:tc>
      </w:tr>
      <w:tr w:rsidR="006A20BB" w14:paraId="17083A0A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7546425B" w14:textId="77777777" w:rsidR="006A20BB" w:rsidRDefault="00000000">
            <w:r>
              <w:rPr>
                <w:b/>
                <w:color w:val="0D47A1"/>
              </w:rPr>
              <w:t>Team ID</w:t>
            </w:r>
          </w:p>
        </w:tc>
        <w:tc>
          <w:tcPr>
            <w:tcW w:w="6912" w:type="dxa"/>
            <w:shd w:val="clear" w:color="auto" w:fill="FAFAFA"/>
          </w:tcPr>
          <w:p w14:paraId="236C9120" w14:textId="190A2892" w:rsidR="006A20BB" w:rsidRPr="00590DF5" w:rsidRDefault="00590DF5" w:rsidP="00590DF5">
            <w:r w:rsidRPr="00590DF5">
              <w:rPr>
                <w:lang w:val="en-IN"/>
              </w:rPr>
              <w:t>SWUID2026190351</w:t>
            </w:r>
          </w:p>
        </w:tc>
      </w:tr>
      <w:tr w:rsidR="006A20BB" w14:paraId="22AAADD3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31A75B10" w14:textId="77777777" w:rsidR="006A20BB" w:rsidRDefault="00000000">
            <w:r>
              <w:rPr>
                <w:b/>
                <w:color w:val="0D47A1"/>
              </w:rPr>
              <w:t>Project Name</w:t>
            </w:r>
          </w:p>
        </w:tc>
        <w:tc>
          <w:tcPr>
            <w:tcW w:w="6912" w:type="dxa"/>
            <w:shd w:val="clear" w:color="auto" w:fill="FAFAFA"/>
          </w:tcPr>
          <w:p w14:paraId="5C4111E3" w14:textId="1BFA702D" w:rsidR="00590DF5" w:rsidRPr="00590DF5" w:rsidRDefault="00590DF5" w:rsidP="00590DF5">
            <w:pPr>
              <w:rPr>
                <w:lang w:val="en-IN"/>
              </w:rPr>
            </w:pPr>
            <w:r w:rsidRPr="00590DF5">
              <w:rPr>
                <w:b/>
                <w:bCs/>
                <w:lang w:val="en-IN"/>
              </w:rPr>
              <w:t xml:space="preserve"> </w:t>
            </w:r>
            <w:r w:rsidRPr="00590DF5">
              <w:rPr>
                <w:lang w:val="en-IN"/>
              </w:rPr>
              <w:t xml:space="preserve">An employee requests installation of licensed software through the Service </w:t>
            </w:r>
            <w:proofErr w:type="spellStart"/>
            <w:r w:rsidRPr="00590DF5">
              <w:rPr>
                <w:lang w:val="en-IN"/>
              </w:rPr>
              <w:t>Catalog</w:t>
            </w:r>
            <w:proofErr w:type="spellEnd"/>
          </w:p>
          <w:p w14:paraId="7C5D4EF3" w14:textId="2673CE0B" w:rsidR="006A20BB" w:rsidRDefault="006A20BB"/>
        </w:tc>
      </w:tr>
      <w:tr w:rsidR="006A20BB" w14:paraId="7A96E74B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08DB40B6" w14:textId="77777777" w:rsidR="006A20BB" w:rsidRDefault="00000000">
            <w:r>
              <w:rPr>
                <w:b/>
                <w:color w:val="0D47A1"/>
              </w:rPr>
              <w:t>Maximum Marks</w:t>
            </w:r>
          </w:p>
        </w:tc>
        <w:tc>
          <w:tcPr>
            <w:tcW w:w="6912" w:type="dxa"/>
            <w:shd w:val="clear" w:color="auto" w:fill="FAFAFA"/>
          </w:tcPr>
          <w:p w14:paraId="5E4E3D6A" w14:textId="77777777" w:rsidR="006A20BB" w:rsidRDefault="00000000">
            <w:r>
              <w:t>2 Marks</w:t>
            </w:r>
          </w:p>
        </w:tc>
      </w:tr>
    </w:tbl>
    <w:p w14:paraId="0A3415A5" w14:textId="77777777" w:rsidR="006A20BB" w:rsidRDefault="006A20BB"/>
    <w:p w14:paraId="0B2F15EA" w14:textId="77777777" w:rsidR="006A20BB" w:rsidRDefault="00000000">
      <w:r>
        <w:rPr>
          <w:b/>
          <w:color w:val="0D47A1"/>
          <w:sz w:val="28"/>
        </w:rPr>
        <w:t>Customer Problem Statement Template</w:t>
      </w:r>
    </w:p>
    <w:p w14:paraId="2868639D" w14:textId="77777777" w:rsidR="006A20BB" w:rsidRDefault="00000000">
      <w:r>
        <w:rPr>
          <w:sz w:val="21"/>
        </w:rPr>
        <w:t>A well-articulated customer problem statement allows the team to understand user needs deeply and design an optimal solution. For our ServiceNow project, we analyze problem statements from both the End-User (Employee) and Administrative (IT Asset Manager) perspectives.</w:t>
      </w:r>
    </w:p>
    <w:p w14:paraId="47C23AF4" w14:textId="77777777" w:rsidR="006A20BB" w:rsidRDefault="006A20BB"/>
    <w:p w14:paraId="015C6FF9" w14:textId="77777777" w:rsidR="006A20BB" w:rsidRDefault="00000000">
      <w:r>
        <w:rPr>
          <w:b/>
          <w:color w:val="0D47A1"/>
          <w:sz w:val="28"/>
        </w:rPr>
        <w:t>Detailed Problem Statements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6A20BB" w14:paraId="705741CB" w14:textId="77777777">
        <w:trPr>
          <w:jc w:val="center"/>
        </w:trPr>
        <w:tc>
          <w:tcPr>
            <w:tcW w:w="1704" w:type="dxa"/>
            <w:shd w:val="clear" w:color="auto" w:fill="0D47A1"/>
          </w:tcPr>
          <w:p w14:paraId="524041F4" w14:textId="77777777" w:rsidR="006A20BB" w:rsidRDefault="00000000">
            <w:r>
              <w:rPr>
                <w:b/>
                <w:color w:val="FFFFFF"/>
                <w:sz w:val="19"/>
              </w:rPr>
              <w:t>Problem Statement</w:t>
            </w:r>
          </w:p>
        </w:tc>
        <w:tc>
          <w:tcPr>
            <w:tcW w:w="1704" w:type="dxa"/>
            <w:shd w:val="clear" w:color="auto" w:fill="0D47A1"/>
          </w:tcPr>
          <w:p w14:paraId="062F04B6" w14:textId="77777777" w:rsidR="006A20BB" w:rsidRDefault="00000000">
            <w:r>
              <w:rPr>
                <w:b/>
                <w:color w:val="FFFFFF"/>
                <w:sz w:val="19"/>
              </w:rPr>
              <w:t>I am (Customer)</w:t>
            </w:r>
          </w:p>
        </w:tc>
        <w:tc>
          <w:tcPr>
            <w:tcW w:w="1704" w:type="dxa"/>
            <w:shd w:val="clear" w:color="auto" w:fill="0D47A1"/>
          </w:tcPr>
          <w:p w14:paraId="54D47B9B" w14:textId="77777777" w:rsidR="006A20BB" w:rsidRDefault="00000000">
            <w:r>
              <w:rPr>
                <w:b/>
                <w:color w:val="FFFFFF"/>
                <w:sz w:val="19"/>
              </w:rPr>
              <w:t>I'm trying to</w:t>
            </w:r>
          </w:p>
        </w:tc>
        <w:tc>
          <w:tcPr>
            <w:tcW w:w="1704" w:type="dxa"/>
            <w:shd w:val="clear" w:color="auto" w:fill="0D47A1"/>
          </w:tcPr>
          <w:p w14:paraId="7696B9B4" w14:textId="77777777" w:rsidR="006A20BB" w:rsidRDefault="00000000">
            <w:r>
              <w:rPr>
                <w:b/>
                <w:color w:val="FFFFFF"/>
                <w:sz w:val="19"/>
              </w:rPr>
              <w:t>But</w:t>
            </w:r>
          </w:p>
        </w:tc>
        <w:tc>
          <w:tcPr>
            <w:tcW w:w="1704" w:type="dxa"/>
            <w:shd w:val="clear" w:color="auto" w:fill="0D47A1"/>
          </w:tcPr>
          <w:p w14:paraId="0F5F2AC6" w14:textId="77777777" w:rsidR="006A20BB" w:rsidRDefault="00000000">
            <w:r>
              <w:rPr>
                <w:b/>
                <w:color w:val="FFFFFF"/>
                <w:sz w:val="19"/>
              </w:rPr>
              <w:t>Because</w:t>
            </w:r>
          </w:p>
        </w:tc>
        <w:tc>
          <w:tcPr>
            <w:tcW w:w="1704" w:type="dxa"/>
            <w:shd w:val="clear" w:color="auto" w:fill="0D47A1"/>
          </w:tcPr>
          <w:p w14:paraId="50F8B57C" w14:textId="77777777" w:rsidR="006A20BB" w:rsidRDefault="00000000">
            <w:r>
              <w:rPr>
                <w:b/>
                <w:color w:val="FFFFFF"/>
                <w:sz w:val="19"/>
              </w:rPr>
              <w:t>Which makes me feel</w:t>
            </w:r>
          </w:p>
        </w:tc>
      </w:tr>
      <w:tr w:rsidR="006A20BB" w14:paraId="2166DB8F" w14:textId="77777777">
        <w:trPr>
          <w:jc w:val="center"/>
        </w:trPr>
        <w:tc>
          <w:tcPr>
            <w:tcW w:w="1704" w:type="dxa"/>
            <w:shd w:val="clear" w:color="auto" w:fill="F5F5F5"/>
          </w:tcPr>
          <w:p w14:paraId="5E83EA3A" w14:textId="77777777" w:rsidR="006A20BB" w:rsidRDefault="00000000">
            <w:r>
              <w:rPr>
                <w:sz w:val="17"/>
              </w:rPr>
              <w:t>PS-1 (Employee)</w:t>
            </w:r>
          </w:p>
        </w:tc>
        <w:tc>
          <w:tcPr>
            <w:tcW w:w="1704" w:type="dxa"/>
            <w:shd w:val="clear" w:color="auto" w:fill="FFFFFF"/>
          </w:tcPr>
          <w:p w14:paraId="05BD990D" w14:textId="77777777" w:rsidR="006A20BB" w:rsidRDefault="00000000">
            <w:r>
              <w:rPr>
                <w:sz w:val="17"/>
              </w:rPr>
              <w:t>An Enterprise Employee needing development &amp; analytics tools (Docker, VS Code, MATLAB)</w:t>
            </w:r>
          </w:p>
        </w:tc>
        <w:tc>
          <w:tcPr>
            <w:tcW w:w="1704" w:type="dxa"/>
            <w:shd w:val="clear" w:color="auto" w:fill="FFFFFF"/>
          </w:tcPr>
          <w:p w14:paraId="55A5435D" w14:textId="77777777" w:rsidR="006A20BB" w:rsidRDefault="00000000">
            <w:r>
              <w:rPr>
                <w:sz w:val="17"/>
              </w:rPr>
              <w:t>Request and install required software quickly to stay productive and deliver projects on schedule</w:t>
            </w:r>
          </w:p>
        </w:tc>
        <w:tc>
          <w:tcPr>
            <w:tcW w:w="1704" w:type="dxa"/>
            <w:shd w:val="clear" w:color="auto" w:fill="FFFFFF"/>
          </w:tcPr>
          <w:p w14:paraId="4016371A" w14:textId="77777777" w:rsidR="006A20BB" w:rsidRDefault="00000000">
            <w:r>
              <w:rPr>
                <w:sz w:val="17"/>
              </w:rPr>
              <w:t>The traditional request process takes days due to manual tickets and slow email approval chains</w:t>
            </w:r>
          </w:p>
        </w:tc>
        <w:tc>
          <w:tcPr>
            <w:tcW w:w="1704" w:type="dxa"/>
            <w:shd w:val="clear" w:color="auto" w:fill="FFFFFF"/>
          </w:tcPr>
          <w:p w14:paraId="2F4CC500" w14:textId="77777777" w:rsidR="006A20BB" w:rsidRDefault="00000000">
            <w:r>
              <w:rPr>
                <w:sz w:val="17"/>
              </w:rPr>
              <w:t>Provisioning relies on manual IT ticket processing and disconnected license management systems</w:t>
            </w:r>
          </w:p>
        </w:tc>
        <w:tc>
          <w:tcPr>
            <w:tcW w:w="1704" w:type="dxa"/>
            <w:shd w:val="clear" w:color="auto" w:fill="FFFFFF"/>
          </w:tcPr>
          <w:p w14:paraId="2F2E61B3" w14:textId="77777777" w:rsidR="006A20BB" w:rsidRDefault="00000000">
            <w:r>
              <w:rPr>
                <w:sz w:val="17"/>
              </w:rPr>
              <w:t>Frustrated, unproductive, and blocked from fulfilling project deadlines</w:t>
            </w:r>
          </w:p>
        </w:tc>
      </w:tr>
      <w:tr w:rsidR="006A20BB" w14:paraId="4A5F088E" w14:textId="77777777">
        <w:trPr>
          <w:jc w:val="center"/>
        </w:trPr>
        <w:tc>
          <w:tcPr>
            <w:tcW w:w="1704" w:type="dxa"/>
            <w:shd w:val="clear" w:color="auto" w:fill="F5F5F5"/>
          </w:tcPr>
          <w:p w14:paraId="0201B407" w14:textId="77777777" w:rsidR="006A20BB" w:rsidRDefault="00000000">
            <w:r>
              <w:rPr>
                <w:sz w:val="17"/>
              </w:rPr>
              <w:t>PS-2 (IT Admin)</w:t>
            </w:r>
          </w:p>
        </w:tc>
        <w:tc>
          <w:tcPr>
            <w:tcW w:w="1704" w:type="dxa"/>
            <w:shd w:val="clear" w:color="auto" w:fill="FAFAFA"/>
          </w:tcPr>
          <w:p w14:paraId="16641111" w14:textId="77777777" w:rsidR="006A20BB" w:rsidRDefault="00000000">
            <w:r>
              <w:rPr>
                <w:sz w:val="17"/>
              </w:rPr>
              <w:t>An IT Software Asset Manager &amp; Service Desk Administrator</w:t>
            </w:r>
          </w:p>
        </w:tc>
        <w:tc>
          <w:tcPr>
            <w:tcW w:w="1704" w:type="dxa"/>
            <w:shd w:val="clear" w:color="auto" w:fill="FAFAFA"/>
          </w:tcPr>
          <w:p w14:paraId="17EF6636" w14:textId="77777777" w:rsidR="006A20BB" w:rsidRDefault="00000000">
            <w:r>
              <w:rPr>
                <w:sz w:val="17"/>
              </w:rPr>
              <w:t>Manage software requests efficiently, enforce compliance, and automate software deployment</w:t>
            </w:r>
          </w:p>
        </w:tc>
        <w:tc>
          <w:tcPr>
            <w:tcW w:w="1704" w:type="dxa"/>
            <w:shd w:val="clear" w:color="auto" w:fill="FAFAFA"/>
          </w:tcPr>
          <w:p w14:paraId="5630F677" w14:textId="77777777" w:rsidR="006A20BB" w:rsidRDefault="00000000">
            <w:r>
              <w:rPr>
                <w:sz w:val="17"/>
              </w:rPr>
              <w:t>The team is overloaded with manual installation tickets, untracked license counts, and audit risks</w:t>
            </w:r>
          </w:p>
        </w:tc>
        <w:tc>
          <w:tcPr>
            <w:tcW w:w="1704" w:type="dxa"/>
            <w:shd w:val="clear" w:color="auto" w:fill="FAFAFA"/>
          </w:tcPr>
          <w:p w14:paraId="2F6C0CB2" w14:textId="77777777" w:rsidR="006A20BB" w:rsidRDefault="00000000">
            <w:r>
              <w:rPr>
                <w:sz w:val="17"/>
              </w:rPr>
              <w:t>Lack of automated integration between ServiceNow catalog requests and endpoint tools (Intune/SCCM)</w:t>
            </w:r>
          </w:p>
        </w:tc>
        <w:tc>
          <w:tcPr>
            <w:tcW w:w="1704" w:type="dxa"/>
            <w:shd w:val="clear" w:color="auto" w:fill="FAFAFA"/>
          </w:tcPr>
          <w:p w14:paraId="5F2FDDDB" w14:textId="77777777" w:rsidR="006A20BB" w:rsidRDefault="00000000">
            <w:r>
              <w:rPr>
                <w:sz w:val="17"/>
              </w:rPr>
              <w:t>Overwhelmed, stressed regarding compliance audits, and burdened by low-value manual tasks</w:t>
            </w:r>
          </w:p>
        </w:tc>
      </w:tr>
    </w:tbl>
    <w:p w14:paraId="3AD7FBF0" w14:textId="77777777" w:rsidR="006A20BB" w:rsidRDefault="006A20BB"/>
    <w:p w14:paraId="0AE9038D" w14:textId="77777777" w:rsidR="006A20BB" w:rsidRDefault="00000000">
      <w:r>
        <w:rPr>
          <w:b/>
          <w:color w:val="0D47A1"/>
          <w:sz w:val="28"/>
        </w:rPr>
        <w:t>Visual Problem Statement Workflows</w:t>
      </w:r>
    </w:p>
    <w:p w14:paraId="2839F823" w14:textId="77777777" w:rsidR="006A20BB" w:rsidRDefault="00000000">
      <w:r>
        <w:rPr>
          <w:b/>
        </w:rPr>
        <w:t>Figure 1: PS-1 End-User (Employee) Problem Journey</w:t>
      </w:r>
    </w:p>
    <w:p w14:paraId="52F12E3B" w14:textId="77777777" w:rsidR="006A20B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D0C0030" wp14:editId="1070165E">
            <wp:extent cx="6217920" cy="13189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1_employee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1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6D45" w14:textId="77777777" w:rsidR="006A20BB" w:rsidRDefault="006A20BB"/>
    <w:p w14:paraId="2B77AFC2" w14:textId="77777777" w:rsidR="006A20BB" w:rsidRDefault="00000000">
      <w:r>
        <w:rPr>
          <w:b/>
        </w:rPr>
        <w:t>Figure 2: PS-2 IT Asset Manager &amp; Admin Problem Journey</w:t>
      </w:r>
    </w:p>
    <w:p w14:paraId="299E6817" w14:textId="77777777" w:rsidR="006A20BB" w:rsidRDefault="00000000">
      <w:pPr>
        <w:jc w:val="center"/>
      </w:pPr>
      <w:r>
        <w:rPr>
          <w:noProof/>
        </w:rPr>
        <w:drawing>
          <wp:inline distT="0" distB="0" distL="0" distR="0" wp14:anchorId="3716E153" wp14:editId="03CF0A71">
            <wp:extent cx="6217920" cy="13189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2_admin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1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0BB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974357">
    <w:abstractNumId w:val="8"/>
  </w:num>
  <w:num w:numId="2" w16cid:durableId="1014694581">
    <w:abstractNumId w:val="6"/>
  </w:num>
  <w:num w:numId="3" w16cid:durableId="971708669">
    <w:abstractNumId w:val="5"/>
  </w:num>
  <w:num w:numId="4" w16cid:durableId="895506684">
    <w:abstractNumId w:val="4"/>
  </w:num>
  <w:num w:numId="5" w16cid:durableId="1511799893">
    <w:abstractNumId w:val="7"/>
  </w:num>
  <w:num w:numId="6" w16cid:durableId="2036536103">
    <w:abstractNumId w:val="3"/>
  </w:num>
  <w:num w:numId="7" w16cid:durableId="814840382">
    <w:abstractNumId w:val="2"/>
  </w:num>
  <w:num w:numId="8" w16cid:durableId="752238456">
    <w:abstractNumId w:val="1"/>
  </w:num>
  <w:num w:numId="9" w16cid:durableId="839544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55D"/>
    <w:rsid w:val="0006063C"/>
    <w:rsid w:val="0015074B"/>
    <w:rsid w:val="0029639D"/>
    <w:rsid w:val="00326F90"/>
    <w:rsid w:val="00590DF5"/>
    <w:rsid w:val="006A20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699E27"/>
  <w14:defaultImageDpi w14:val="300"/>
  <w15:docId w15:val="{79602ADF-EFA6-4744-9D99-827C72E2B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varshitha lakshmi naga sai</cp:lastModifiedBy>
  <cp:revision>2</cp:revision>
  <dcterms:created xsi:type="dcterms:W3CDTF">2013-12-23T23:15:00Z</dcterms:created>
  <dcterms:modified xsi:type="dcterms:W3CDTF">2026-09-05T12:44:00Z</dcterms:modified>
  <cp:category/>
</cp:coreProperties>
</file>